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A942" w14:textId="4472E25E" w:rsidR="003E0E0F" w:rsidRDefault="008E66B7">
      <w:pPr>
        <w:pStyle w:val="Tytu"/>
      </w:pPr>
      <w:proofErr w:type="spellStart"/>
      <w:r>
        <w:t>Skrypty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7828CF56" w14:textId="1DE52E61" w:rsidR="003E0E0F" w:rsidRDefault="008E66B7">
      <w:pPr>
        <w:pStyle w:val="Tytu"/>
      </w:pPr>
      <w:r>
        <w:t>Kasper Dobiech</w:t>
      </w:r>
    </w:p>
    <w:p w14:paraId="50A70BA7" w14:textId="77777777" w:rsidR="003E0E0F" w:rsidRDefault="00000000">
      <w:r>
        <w:br w:type="page"/>
      </w:r>
    </w:p>
    <w:p w14:paraId="3376F7C9" w14:textId="77777777" w:rsidR="003E0E0F" w:rsidRDefault="00000000">
      <w:pPr>
        <w:pStyle w:val="Nagwek1"/>
      </w:pPr>
      <w:r>
        <w:lastRenderedPageBreak/>
        <w:t>1. Cel ćwiczenia</w:t>
      </w:r>
    </w:p>
    <w:p w14:paraId="760CA5FE" w14:textId="76998A8F" w:rsidR="003E0E0F" w:rsidRDefault="008E66B7">
      <w:proofErr w:type="spellStart"/>
      <w:r>
        <w:t>Przypomnienie</w:t>
      </w:r>
      <w:proofErr w:type="spellEnd"/>
      <w:r>
        <w:t xml:space="preserve"> </w:t>
      </w:r>
      <w:proofErr w:type="spellStart"/>
      <w:r>
        <w:t>js</w:t>
      </w:r>
      <w:proofErr w:type="spellEnd"/>
    </w:p>
    <w:p w14:paraId="297477E2" w14:textId="5991FD41" w:rsidR="003E0E0F" w:rsidRDefault="00000000" w:rsidP="008E66B7">
      <w:pPr>
        <w:pStyle w:val="Nagwek1"/>
      </w:pPr>
      <w:r>
        <w:t xml:space="preserve">2. </w:t>
      </w:r>
      <w:proofErr w:type="spellStart"/>
      <w:r>
        <w:t>Instrukcja</w:t>
      </w:r>
      <w:proofErr w:type="spellEnd"/>
      <w:r>
        <w:t xml:space="preserve"> </w:t>
      </w:r>
      <w:proofErr w:type="spellStart"/>
      <w:r>
        <w:t>krok</w:t>
      </w:r>
      <w:proofErr w:type="spellEnd"/>
      <w:r>
        <w:t xml:space="preserve"> po </w:t>
      </w:r>
      <w:proofErr w:type="spellStart"/>
      <w:r>
        <w:t>kroku</w:t>
      </w:r>
      <w:proofErr w:type="spellEnd"/>
    </w:p>
    <w:p w14:paraId="7787920B" w14:textId="77777777" w:rsidR="008E66B7" w:rsidRPr="008E66B7" w:rsidRDefault="008E66B7" w:rsidP="008E66B7">
      <w:pPr>
        <w:rPr>
          <w:b/>
          <w:bCs/>
          <w:lang w:val="pl-PL"/>
        </w:rPr>
      </w:pPr>
      <w:r w:rsidRPr="008E66B7">
        <w:rPr>
          <w:b/>
          <w:bCs/>
          <w:lang w:val="pl-PL"/>
        </w:rPr>
        <w:t>Zadania – Pierwszy skrypt w JavaScript</w:t>
      </w:r>
    </w:p>
    <w:p w14:paraId="26FA9F1E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Wyświetl w konsoli komunikat: "Witaj w świecie JavaScript!"</w:t>
      </w:r>
    </w:p>
    <w:p w14:paraId="77B703C2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Pokaż alert z wiadomością: "To jest mój pierwszy skrypt!"</w:t>
      </w:r>
    </w:p>
    <w:p w14:paraId="43181CB7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 xml:space="preserve">Utwórz zmienną </w:t>
      </w:r>
      <w:proofErr w:type="spellStart"/>
      <w:r w:rsidRPr="008E66B7">
        <w:rPr>
          <w:lang w:val="pl-PL"/>
        </w:rPr>
        <w:t>name</w:t>
      </w:r>
      <w:proofErr w:type="spellEnd"/>
      <w:r w:rsidRPr="008E66B7">
        <w:rPr>
          <w:lang w:val="pl-PL"/>
        </w:rPr>
        <w:t xml:space="preserve"> i przypisz do niej swoje imię. Wyświetl w konsoli komunikat: "Cześć, [imię]!"</w:t>
      </w:r>
    </w:p>
    <w:p w14:paraId="0F128069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Utwórz dwie zmienne a i b z wartościami liczbowymi, dodaj je i wyświetl wynik w konsoli.</w:t>
      </w:r>
    </w:p>
    <w:p w14:paraId="53D4ED26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Zapytaj użytkownika o jego ulubiony kolor i pokaż alert: "Twój ulubiony kolor to: [kolor]"</w:t>
      </w:r>
    </w:p>
    <w:p w14:paraId="2A9A9CB4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Utwórz w HTML element paragrafu i napisz skrypt, który zmieni jego tekst na: "JavaScript potrafi zmieniać zawartość strony!"</w:t>
      </w:r>
    </w:p>
    <w:p w14:paraId="087A6D53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Pobierz od użytkownika dwie liczby, oblicz ich sumę, różnicę, iloczyn i iloraz, a następnie wyświetl wyniki w konsoli w czytelnym formacie.</w:t>
      </w:r>
    </w:p>
    <w:p w14:paraId="5BC0CB03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Poproś użytkownika o podanie swojego imienia i nazwiska, a następnie wyświetl w konsoli komunikat: "Witaj, [imię] [nazwisko]!"</w:t>
      </w:r>
    </w:p>
    <w:p w14:paraId="0E392555" w14:textId="77777777" w:rsidR="008E66B7" w:rsidRPr="008E66B7" w:rsidRDefault="008E66B7" w:rsidP="008E66B7">
      <w:pPr>
        <w:numPr>
          <w:ilvl w:val="0"/>
          <w:numId w:val="10"/>
        </w:numPr>
        <w:rPr>
          <w:lang w:val="pl-PL"/>
        </w:rPr>
      </w:pPr>
      <w:r w:rsidRPr="008E66B7">
        <w:rPr>
          <w:lang w:val="pl-PL"/>
        </w:rPr>
        <w:t>Stwórz przycisk w HTML i napisz skrypt, który po kliknięciu zmieni tło strony na losowy kolor.</w:t>
      </w:r>
    </w:p>
    <w:p w14:paraId="2BC6AC92" w14:textId="77777777" w:rsidR="008E66B7" w:rsidRPr="008E66B7" w:rsidRDefault="008E66B7" w:rsidP="008E66B7"/>
    <w:sectPr w:rsidR="008E66B7" w:rsidRPr="008E66B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DFB36E3"/>
    <w:multiLevelType w:val="multilevel"/>
    <w:tmpl w:val="BC545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7760525">
    <w:abstractNumId w:val="8"/>
  </w:num>
  <w:num w:numId="2" w16cid:durableId="79103862">
    <w:abstractNumId w:val="6"/>
  </w:num>
  <w:num w:numId="3" w16cid:durableId="1257398007">
    <w:abstractNumId w:val="5"/>
  </w:num>
  <w:num w:numId="4" w16cid:durableId="1880701086">
    <w:abstractNumId w:val="4"/>
  </w:num>
  <w:num w:numId="5" w16cid:durableId="1715735192">
    <w:abstractNumId w:val="7"/>
  </w:num>
  <w:num w:numId="6" w16cid:durableId="487475645">
    <w:abstractNumId w:val="3"/>
  </w:num>
  <w:num w:numId="7" w16cid:durableId="447091606">
    <w:abstractNumId w:val="2"/>
  </w:num>
  <w:num w:numId="8" w16cid:durableId="1982493631">
    <w:abstractNumId w:val="1"/>
  </w:num>
  <w:num w:numId="9" w16cid:durableId="1031884394">
    <w:abstractNumId w:val="0"/>
  </w:num>
  <w:num w:numId="10" w16cid:durableId="18968912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E0F"/>
    <w:rsid w:val="008E66B7"/>
    <w:rsid w:val="00A521A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69469F"/>
  <w14:defaultImageDpi w14:val="300"/>
  <w15:docId w15:val="{FF120A62-C2DF-4860-A249-F1BA0CA7F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2025-10-09T13:50:00Z</dcterms:modified>
  <cp:category/>
</cp:coreProperties>
</file>