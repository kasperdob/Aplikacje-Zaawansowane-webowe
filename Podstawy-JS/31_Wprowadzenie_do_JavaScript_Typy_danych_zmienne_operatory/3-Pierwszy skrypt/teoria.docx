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A010" w14:textId="7C4360AA" w:rsidR="00436BEA" w:rsidRDefault="00AD55BA">
      <w:pPr>
        <w:pStyle w:val="Tytu"/>
      </w:pPr>
      <w:proofErr w:type="spellStart"/>
      <w:r>
        <w:t>Pierwszy</w:t>
      </w:r>
      <w:proofErr w:type="spellEnd"/>
      <w:r>
        <w:t xml:space="preserve"> </w:t>
      </w:r>
      <w:proofErr w:type="spellStart"/>
      <w:r>
        <w:t>skrypt</w:t>
      </w:r>
      <w:proofErr w:type="spellEnd"/>
    </w:p>
    <w:p w14:paraId="0AD7686C" w14:textId="24473093" w:rsidR="00436BEA" w:rsidRDefault="00AD55BA">
      <w:pPr>
        <w:pStyle w:val="Tytu"/>
      </w:pPr>
      <w:r>
        <w:t>Kasper Dobiech</w:t>
      </w:r>
    </w:p>
    <w:p w14:paraId="61545733" w14:textId="77777777" w:rsidR="00436BEA" w:rsidRDefault="00000000">
      <w:r>
        <w:br w:type="page"/>
      </w:r>
    </w:p>
    <w:p w14:paraId="7BA23995" w14:textId="77777777" w:rsidR="00436BEA" w:rsidRDefault="00000000">
      <w:pPr>
        <w:pStyle w:val="Nagwek1"/>
      </w:pPr>
      <w:r>
        <w:lastRenderedPageBreak/>
        <w:t>Spis treści</w:t>
      </w:r>
    </w:p>
    <w:p w14:paraId="19880536" w14:textId="77777777" w:rsidR="00436BEA" w:rsidRDefault="00000000">
      <w:pPr>
        <w:pStyle w:val="Nagwek1"/>
      </w:pPr>
      <w:r>
        <w:t xml:space="preserve">1. </w:t>
      </w:r>
      <w:proofErr w:type="spellStart"/>
      <w:r>
        <w:t>Wprowadzenie</w:t>
      </w:r>
      <w:proofErr w:type="spellEnd"/>
    </w:p>
    <w:p w14:paraId="46DF97C9" w14:textId="3F568F9F" w:rsidR="00AD55BA" w:rsidRPr="00AD55BA" w:rsidRDefault="00AD55BA" w:rsidP="00AD55BA">
      <w:proofErr w:type="spellStart"/>
      <w:r>
        <w:t>Zapoznanie</w:t>
      </w:r>
      <w:proofErr w:type="spellEnd"/>
      <w:r>
        <w:t xml:space="preserve"> </w:t>
      </w:r>
      <w:proofErr w:type="spellStart"/>
      <w:r>
        <w:t>ucznia</w:t>
      </w:r>
      <w:proofErr w:type="spellEnd"/>
      <w:r>
        <w:t xml:space="preserve"> ze </w:t>
      </w:r>
      <w:proofErr w:type="spellStart"/>
      <w:r>
        <w:t>skryptami</w:t>
      </w:r>
      <w:proofErr w:type="spellEnd"/>
      <w:r>
        <w:t xml:space="preserve"> </w:t>
      </w:r>
      <w:proofErr w:type="spellStart"/>
      <w:r>
        <w:t>js</w:t>
      </w:r>
      <w:proofErr w:type="spellEnd"/>
    </w:p>
    <w:p w14:paraId="14C9971C" w14:textId="77777777" w:rsidR="00436BEA" w:rsidRDefault="00000000">
      <w:pPr>
        <w:pStyle w:val="Nagwek1"/>
      </w:pPr>
      <w:r>
        <w:t>2. Teoria</w:t>
      </w:r>
    </w:p>
    <w:p w14:paraId="5C6C091A" w14:textId="6E37AEB5" w:rsidR="00AD55BA" w:rsidRDefault="00AD55BA">
      <w:pPr>
        <w:pStyle w:val="Nagwe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hyperlink r:id="rId6" w:history="1">
        <w:r w:rsidRPr="00A57B5F">
          <w:rPr>
            <w:rStyle w:val="Hipercze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https://kursjs.pl/kurs/super-podstawy/pierwszy-skrypt</w:t>
        </w:r>
      </w:hyperlink>
    </w:p>
    <w:p w14:paraId="6A04B7A6" w14:textId="76D0AB16" w:rsidR="00436BEA" w:rsidRDefault="00436BEA">
      <w:pPr>
        <w:pStyle w:val="Nagwek1"/>
      </w:pPr>
    </w:p>
    <w:sectPr w:rsidR="00436B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594869">
    <w:abstractNumId w:val="8"/>
  </w:num>
  <w:num w:numId="2" w16cid:durableId="268973544">
    <w:abstractNumId w:val="6"/>
  </w:num>
  <w:num w:numId="3" w16cid:durableId="1392074359">
    <w:abstractNumId w:val="5"/>
  </w:num>
  <w:num w:numId="4" w16cid:durableId="1899046106">
    <w:abstractNumId w:val="4"/>
  </w:num>
  <w:num w:numId="5" w16cid:durableId="514228037">
    <w:abstractNumId w:val="7"/>
  </w:num>
  <w:num w:numId="6" w16cid:durableId="514685028">
    <w:abstractNumId w:val="3"/>
  </w:num>
  <w:num w:numId="7" w16cid:durableId="783302529">
    <w:abstractNumId w:val="2"/>
  </w:num>
  <w:num w:numId="8" w16cid:durableId="1851525700">
    <w:abstractNumId w:val="1"/>
  </w:num>
  <w:num w:numId="9" w16cid:durableId="80682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BEA"/>
    <w:rsid w:val="004F72AA"/>
    <w:rsid w:val="00AA1D8D"/>
    <w:rsid w:val="00AD55B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3CB56F"/>
  <w14:defaultImageDpi w14:val="300"/>
  <w15:docId w15:val="{7ED2C519-D0FC-44D7-B669-199E1C4FB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AD55BA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D5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rsjs.pl/kurs/super-podstawy/pierwszy-skryp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2025-10-09T13:48:00Z</dcterms:modified>
  <cp:category/>
</cp:coreProperties>
</file>