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829E" w14:textId="77777777" w:rsidR="00E23045" w:rsidRDefault="00E23045">
      <w:pPr>
        <w:pStyle w:val="Tytu"/>
      </w:pPr>
      <w:proofErr w:type="spellStart"/>
      <w:r>
        <w:t>VSCode</w:t>
      </w:r>
      <w:proofErr w:type="spellEnd"/>
    </w:p>
    <w:p w14:paraId="594498A5" w14:textId="55FE8F32" w:rsidR="00896A18" w:rsidRDefault="00E23045">
      <w:pPr>
        <w:pStyle w:val="Tytu"/>
      </w:pPr>
      <w:r>
        <w:t>Kasper Dobiech</w:t>
      </w:r>
    </w:p>
    <w:p w14:paraId="37A0DAEB" w14:textId="77777777" w:rsidR="00896A18" w:rsidRDefault="00000000">
      <w:r>
        <w:br w:type="page"/>
      </w:r>
    </w:p>
    <w:p w14:paraId="30FB2F35" w14:textId="77777777" w:rsidR="00896A18" w:rsidRDefault="00000000">
      <w:pPr>
        <w:pStyle w:val="Nagwek1"/>
      </w:pPr>
      <w:r>
        <w:lastRenderedPageBreak/>
        <w:t>Spis treści</w:t>
      </w:r>
    </w:p>
    <w:p w14:paraId="2F4EC2D2" w14:textId="77777777" w:rsidR="00896A18" w:rsidRDefault="00000000">
      <w:pPr>
        <w:pStyle w:val="Nagwek1"/>
      </w:pPr>
      <w:r>
        <w:t>1. Wprowadzenie</w:t>
      </w:r>
    </w:p>
    <w:p w14:paraId="14821585" w14:textId="6AE7FFA6" w:rsidR="00896A18" w:rsidRDefault="00E23045">
      <w:r>
        <w:t xml:space="preserve">Na </w:t>
      </w:r>
      <w:proofErr w:type="spellStart"/>
      <w:r>
        <w:t>zajęciach</w:t>
      </w:r>
      <w:proofErr w:type="spellEnd"/>
      <w:r>
        <w:t xml:space="preserve"> </w:t>
      </w:r>
      <w:proofErr w:type="spellStart"/>
      <w:r>
        <w:t>będziemy</w:t>
      </w:r>
      <w:proofErr w:type="spellEnd"/>
      <w:r>
        <w:t xml:space="preserve"> </w:t>
      </w:r>
      <w:proofErr w:type="spellStart"/>
      <w:r>
        <w:t>używali</w:t>
      </w:r>
      <w:proofErr w:type="spellEnd"/>
      <w:r>
        <w:t xml:space="preserve"> VS code,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edytorem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źródłowego</w:t>
      </w:r>
      <w:proofErr w:type="spellEnd"/>
      <w:r>
        <w:t>.</w:t>
      </w:r>
    </w:p>
    <w:p w14:paraId="5D804856" w14:textId="77777777" w:rsidR="00896A18" w:rsidRDefault="00000000">
      <w:pPr>
        <w:pStyle w:val="Nagwek1"/>
      </w:pPr>
      <w:r>
        <w:t>2. Teoria</w:t>
      </w:r>
    </w:p>
    <w:p w14:paraId="13516BC2" w14:textId="658E4457" w:rsidR="00896A18" w:rsidRDefault="00E23045">
      <w:pPr>
        <w:pStyle w:val="Nagwek1"/>
      </w:pPr>
      <w:hyperlink r:id="rId6" w:history="1">
        <w:r w:rsidRPr="00FE7B5E">
          <w:rPr>
            <w:rStyle w:val="Hipercze"/>
          </w:rPr>
          <w:t>https://code.visualstudio.com/</w:t>
        </w:r>
      </w:hyperlink>
    </w:p>
    <w:p w14:paraId="783673A6" w14:textId="77777777" w:rsidR="00E23045" w:rsidRPr="00E23045" w:rsidRDefault="00E23045" w:rsidP="00E23045"/>
    <w:sectPr w:rsidR="00E23045" w:rsidRPr="00E23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465196">
    <w:abstractNumId w:val="8"/>
  </w:num>
  <w:num w:numId="2" w16cid:durableId="1429157553">
    <w:abstractNumId w:val="6"/>
  </w:num>
  <w:num w:numId="3" w16cid:durableId="828793695">
    <w:abstractNumId w:val="5"/>
  </w:num>
  <w:num w:numId="4" w16cid:durableId="667948245">
    <w:abstractNumId w:val="4"/>
  </w:num>
  <w:num w:numId="5" w16cid:durableId="91515946">
    <w:abstractNumId w:val="7"/>
  </w:num>
  <w:num w:numId="6" w16cid:durableId="1337876463">
    <w:abstractNumId w:val="3"/>
  </w:num>
  <w:num w:numId="7" w16cid:durableId="1927227129">
    <w:abstractNumId w:val="2"/>
  </w:num>
  <w:num w:numId="8" w16cid:durableId="1125854566">
    <w:abstractNumId w:val="1"/>
  </w:num>
  <w:num w:numId="9" w16cid:durableId="108973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6A18"/>
    <w:rsid w:val="00AA1D8D"/>
    <w:rsid w:val="00B47730"/>
    <w:rsid w:val="00CB0664"/>
    <w:rsid w:val="00DC578A"/>
    <w:rsid w:val="00E23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73E8B"/>
  <w14:defaultImageDpi w14:val="300"/>
  <w15:docId w15:val="{717C3C1F-9BC1-4AF7-9E5A-C0AABB10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E23045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23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2025-10-09T13:38:00Z</dcterms:modified>
  <cp:category/>
</cp:coreProperties>
</file>