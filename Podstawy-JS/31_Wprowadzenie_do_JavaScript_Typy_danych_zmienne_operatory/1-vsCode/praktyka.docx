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6C6E6" w14:textId="77777777" w:rsidR="00EF3DAF" w:rsidRDefault="00EF3DAF">
      <w:pPr>
        <w:pStyle w:val="Tytu"/>
      </w:pPr>
      <w:r>
        <w:t xml:space="preserve">VS Code </w:t>
      </w:r>
    </w:p>
    <w:p w14:paraId="17DCF4AF" w14:textId="2A65B7BE" w:rsidR="00BE47C7" w:rsidRDefault="00EF3DAF">
      <w:pPr>
        <w:pStyle w:val="Tytu"/>
      </w:pPr>
      <w:r>
        <w:t>Kasper Dobiech</w:t>
      </w:r>
    </w:p>
    <w:p w14:paraId="12A396BF" w14:textId="77777777" w:rsidR="00BE47C7" w:rsidRDefault="00000000">
      <w:r>
        <w:br w:type="page"/>
      </w:r>
    </w:p>
    <w:p w14:paraId="28DAE791" w14:textId="77777777" w:rsidR="00BE47C7" w:rsidRDefault="00000000">
      <w:pPr>
        <w:pStyle w:val="Nagwek1"/>
      </w:pPr>
      <w:r>
        <w:lastRenderedPageBreak/>
        <w:t>1. Cel ćwiczenia</w:t>
      </w:r>
    </w:p>
    <w:p w14:paraId="70F278C5" w14:textId="02DB3E25" w:rsidR="00BE47C7" w:rsidRDefault="00EF3DAF">
      <w:proofErr w:type="spellStart"/>
      <w:r>
        <w:t>Pobrać</w:t>
      </w:r>
      <w:proofErr w:type="spellEnd"/>
      <w:r>
        <w:t xml:space="preserve"> I </w:t>
      </w:r>
      <w:proofErr w:type="spellStart"/>
      <w:r>
        <w:t>zainstalować</w:t>
      </w:r>
      <w:proofErr w:type="spellEnd"/>
      <w:r>
        <w:t xml:space="preserve"> </w:t>
      </w:r>
      <w:proofErr w:type="spellStart"/>
      <w:r>
        <w:t>vscode</w:t>
      </w:r>
      <w:proofErr w:type="spellEnd"/>
    </w:p>
    <w:p w14:paraId="0521A3B4" w14:textId="4E2773CD" w:rsidR="00EF3DAF" w:rsidRDefault="00EF3DAF">
      <w:hyperlink r:id="rId6" w:history="1">
        <w:r w:rsidRPr="003373E5">
          <w:rPr>
            <w:rStyle w:val="Hipercze"/>
          </w:rPr>
          <w:t>https://code.visualstudio.com/</w:t>
        </w:r>
      </w:hyperlink>
    </w:p>
    <w:p w14:paraId="1FA2F99B" w14:textId="5842A46E" w:rsidR="00BE47C7" w:rsidRDefault="00BE47C7">
      <w:pPr>
        <w:pStyle w:val="Nagwek1"/>
      </w:pPr>
    </w:p>
    <w:sectPr w:rsidR="00BE47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288753">
    <w:abstractNumId w:val="8"/>
  </w:num>
  <w:num w:numId="2" w16cid:durableId="2062972504">
    <w:abstractNumId w:val="6"/>
  </w:num>
  <w:num w:numId="3" w16cid:durableId="134569085">
    <w:abstractNumId w:val="5"/>
  </w:num>
  <w:num w:numId="4" w16cid:durableId="350837111">
    <w:abstractNumId w:val="4"/>
  </w:num>
  <w:num w:numId="5" w16cid:durableId="1451247030">
    <w:abstractNumId w:val="7"/>
  </w:num>
  <w:num w:numId="6" w16cid:durableId="1342470826">
    <w:abstractNumId w:val="3"/>
  </w:num>
  <w:num w:numId="7" w16cid:durableId="895429342">
    <w:abstractNumId w:val="2"/>
  </w:num>
  <w:num w:numId="8" w16cid:durableId="68963752">
    <w:abstractNumId w:val="1"/>
  </w:num>
  <w:num w:numId="9" w16cid:durableId="1636374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47C7"/>
    <w:rsid w:val="00CB0664"/>
    <w:rsid w:val="00E46A14"/>
    <w:rsid w:val="00EF3D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58D201"/>
  <w14:defaultImageDpi w14:val="300"/>
  <w15:docId w15:val="{7557DFEA-8333-4AB4-99AB-414C64E9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EF3DAF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F3D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de.visualstudio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2025-10-09T13:39:00Z</dcterms:modified>
  <cp:category/>
</cp:coreProperties>
</file>