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5C4D" w14:textId="77777777" w:rsidR="00867422" w:rsidRDefault="00867422">
      <w:pPr>
        <w:pStyle w:val="Tytu"/>
      </w:pPr>
      <w:proofErr w:type="spellStart"/>
      <w:r>
        <w:t>Okna</w:t>
      </w:r>
      <w:proofErr w:type="spellEnd"/>
      <w:r>
        <w:t xml:space="preserve"> </w:t>
      </w:r>
      <w:proofErr w:type="spellStart"/>
      <w:r>
        <w:t>dialogowe</w:t>
      </w:r>
      <w:proofErr w:type="spellEnd"/>
      <w:r>
        <w:t xml:space="preserve"> </w:t>
      </w:r>
    </w:p>
    <w:p w14:paraId="38B60DE2" w14:textId="0D4C1481" w:rsidR="00EF0876" w:rsidRDefault="00867422">
      <w:pPr>
        <w:pStyle w:val="Tytu"/>
      </w:pPr>
      <w:r>
        <w:t>Kasper Dobiech</w:t>
      </w:r>
    </w:p>
    <w:p w14:paraId="37BBDAAC" w14:textId="77777777" w:rsidR="00867422" w:rsidRPr="00867422" w:rsidRDefault="00867422" w:rsidP="00867422"/>
    <w:p w14:paraId="3B3F63C1" w14:textId="77777777" w:rsidR="00EF0876" w:rsidRDefault="00000000">
      <w:r>
        <w:br w:type="page"/>
      </w:r>
    </w:p>
    <w:p w14:paraId="09E2B5FD" w14:textId="77777777" w:rsidR="00EF0876" w:rsidRDefault="00000000">
      <w:pPr>
        <w:pStyle w:val="Nagwek1"/>
      </w:pPr>
      <w:r>
        <w:lastRenderedPageBreak/>
        <w:t>1. Cel ćwiczenia</w:t>
      </w:r>
    </w:p>
    <w:p w14:paraId="596C5A57" w14:textId="6EFFA7D8" w:rsidR="00EF0876" w:rsidRDefault="00867422">
      <w:proofErr w:type="spellStart"/>
      <w:r>
        <w:t>Zapoznanie</w:t>
      </w:r>
      <w:proofErr w:type="spellEnd"/>
      <w:r>
        <w:t xml:space="preserve"> z </w:t>
      </w:r>
      <w:proofErr w:type="spellStart"/>
      <w:r>
        <w:t>oknami</w:t>
      </w:r>
      <w:proofErr w:type="spellEnd"/>
      <w:r>
        <w:t xml:space="preserve"> </w:t>
      </w:r>
      <w:proofErr w:type="spellStart"/>
      <w:r>
        <w:t>dialogowymi</w:t>
      </w:r>
      <w:proofErr w:type="spellEnd"/>
    </w:p>
    <w:p w14:paraId="7C888095" w14:textId="61D61BB4" w:rsidR="00EF0876" w:rsidRDefault="00000000">
      <w:pPr>
        <w:pStyle w:val="Nagwek1"/>
      </w:pPr>
      <w:r>
        <w:t xml:space="preserve">2. </w:t>
      </w:r>
      <w:proofErr w:type="spellStart"/>
      <w:r>
        <w:t>Instrukcja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po </w:t>
      </w:r>
      <w:proofErr w:type="spellStart"/>
      <w:r>
        <w:t>kroku</w:t>
      </w:r>
      <w:proofErr w:type="spellEnd"/>
    </w:p>
    <w:p w14:paraId="52E1FDD3" w14:textId="706AAD1A" w:rsidR="00867422" w:rsidRPr="00867422" w:rsidRDefault="00867422" w:rsidP="00867422">
      <w:pPr>
        <w:rPr>
          <w:b/>
          <w:bCs/>
          <w:lang w:val="pl-PL"/>
        </w:rPr>
      </w:pPr>
      <w:r w:rsidRPr="00867422">
        <w:rPr>
          <w:b/>
          <w:bCs/>
          <w:lang w:val="pl-PL"/>
        </w:rPr>
        <w:t xml:space="preserve">Ćwiczenia – alert(), </w:t>
      </w:r>
      <w:proofErr w:type="spellStart"/>
      <w:r w:rsidRPr="00867422">
        <w:rPr>
          <w:b/>
          <w:bCs/>
          <w:lang w:val="pl-PL"/>
        </w:rPr>
        <w:t>confirm</w:t>
      </w:r>
      <w:proofErr w:type="spellEnd"/>
      <w:r w:rsidRPr="00867422">
        <w:rPr>
          <w:b/>
          <w:bCs/>
          <w:lang w:val="pl-PL"/>
        </w:rPr>
        <w:t xml:space="preserve">(), </w:t>
      </w:r>
      <w:proofErr w:type="spellStart"/>
      <w:r w:rsidRPr="00867422">
        <w:rPr>
          <w:b/>
          <w:bCs/>
          <w:lang w:val="pl-PL"/>
        </w:rPr>
        <w:t>prompt</w:t>
      </w:r>
      <w:proofErr w:type="spellEnd"/>
      <w:r w:rsidRPr="00867422">
        <w:rPr>
          <w:b/>
          <w:bCs/>
          <w:lang w:val="pl-PL"/>
        </w:rPr>
        <w:t>()</w:t>
      </w:r>
      <w:r>
        <w:rPr>
          <w:b/>
          <w:bCs/>
          <w:lang w:val="pl-PL"/>
        </w:rPr>
        <w:t>s</w:t>
      </w:r>
    </w:p>
    <w:p w14:paraId="42D36F94" w14:textId="77777777" w:rsidR="00867422" w:rsidRPr="00867422" w:rsidRDefault="00867422" w:rsidP="00867422">
      <w:pPr>
        <w:numPr>
          <w:ilvl w:val="0"/>
          <w:numId w:val="10"/>
        </w:numPr>
        <w:rPr>
          <w:lang w:val="pl-PL"/>
        </w:rPr>
      </w:pPr>
      <w:r w:rsidRPr="00867422">
        <w:rPr>
          <w:b/>
          <w:bCs/>
          <w:lang w:val="pl-PL"/>
        </w:rPr>
        <w:t>Alert</w:t>
      </w:r>
      <w:r w:rsidRPr="00867422">
        <w:rPr>
          <w:lang w:val="pl-PL"/>
        </w:rPr>
        <w:br/>
        <w:t>Wyświetl w okienku alert komunikat: "Witaj w JavaScript!".</w:t>
      </w:r>
    </w:p>
    <w:p w14:paraId="446C5822" w14:textId="77777777" w:rsidR="00867422" w:rsidRPr="00867422" w:rsidRDefault="00867422" w:rsidP="00867422">
      <w:pPr>
        <w:numPr>
          <w:ilvl w:val="0"/>
          <w:numId w:val="10"/>
        </w:numPr>
        <w:rPr>
          <w:lang w:val="pl-PL"/>
        </w:rPr>
      </w:pPr>
      <w:proofErr w:type="spellStart"/>
      <w:r w:rsidRPr="00867422">
        <w:rPr>
          <w:b/>
          <w:bCs/>
          <w:lang w:val="pl-PL"/>
        </w:rPr>
        <w:t>Confirm</w:t>
      </w:r>
      <w:proofErr w:type="spellEnd"/>
      <w:r w:rsidRPr="00867422">
        <w:rPr>
          <w:lang w:val="pl-PL"/>
        </w:rPr>
        <w:br/>
        <w:t xml:space="preserve">Pokaż okienko typu </w:t>
      </w:r>
      <w:proofErr w:type="spellStart"/>
      <w:r w:rsidRPr="00867422">
        <w:rPr>
          <w:lang w:val="pl-PL"/>
        </w:rPr>
        <w:t>confirm</w:t>
      </w:r>
      <w:proofErr w:type="spellEnd"/>
      <w:r w:rsidRPr="00867422">
        <w:rPr>
          <w:lang w:val="pl-PL"/>
        </w:rPr>
        <w:t xml:space="preserve"> z pytaniem: "Czy lubisz JavaScript?".</w:t>
      </w:r>
    </w:p>
    <w:p w14:paraId="0B7DE240" w14:textId="77777777" w:rsidR="00867422" w:rsidRPr="00867422" w:rsidRDefault="00867422" w:rsidP="00867422">
      <w:pPr>
        <w:numPr>
          <w:ilvl w:val="1"/>
          <w:numId w:val="10"/>
        </w:numPr>
        <w:rPr>
          <w:lang w:val="pl-PL"/>
        </w:rPr>
      </w:pPr>
      <w:r w:rsidRPr="00867422">
        <w:rPr>
          <w:lang w:val="pl-PL"/>
        </w:rPr>
        <w:t>Jeśli użytkownik kliknie „OK”, wyświetl alert: "Super!".</w:t>
      </w:r>
    </w:p>
    <w:p w14:paraId="775D792E" w14:textId="77777777" w:rsidR="00867422" w:rsidRPr="00867422" w:rsidRDefault="00867422" w:rsidP="00867422">
      <w:pPr>
        <w:numPr>
          <w:ilvl w:val="1"/>
          <w:numId w:val="10"/>
        </w:numPr>
        <w:rPr>
          <w:lang w:val="pl-PL"/>
        </w:rPr>
      </w:pPr>
      <w:r w:rsidRPr="00867422">
        <w:rPr>
          <w:lang w:val="pl-PL"/>
        </w:rPr>
        <w:t>Jeśli użytkownik kliknie „Anuluj”, wyświetl alert: "Szkoda!".</w:t>
      </w:r>
    </w:p>
    <w:p w14:paraId="57FEC1EF" w14:textId="77777777" w:rsidR="00867422" w:rsidRPr="00867422" w:rsidRDefault="00867422" w:rsidP="00867422">
      <w:pPr>
        <w:numPr>
          <w:ilvl w:val="0"/>
          <w:numId w:val="10"/>
        </w:numPr>
        <w:rPr>
          <w:lang w:val="pl-PL"/>
        </w:rPr>
      </w:pPr>
      <w:proofErr w:type="spellStart"/>
      <w:r w:rsidRPr="00867422">
        <w:rPr>
          <w:b/>
          <w:bCs/>
          <w:lang w:val="pl-PL"/>
        </w:rPr>
        <w:t>Prompt</w:t>
      </w:r>
      <w:proofErr w:type="spellEnd"/>
      <w:r w:rsidRPr="00867422">
        <w:rPr>
          <w:b/>
          <w:bCs/>
          <w:lang w:val="pl-PL"/>
        </w:rPr>
        <w:t xml:space="preserve"> – imię</w:t>
      </w:r>
      <w:r w:rsidRPr="00867422">
        <w:rPr>
          <w:lang w:val="pl-PL"/>
        </w:rPr>
        <w:br/>
        <w:t xml:space="preserve">Poproś użytkownika o podanie swojego imienia w okienku </w:t>
      </w:r>
      <w:proofErr w:type="spellStart"/>
      <w:r w:rsidRPr="00867422">
        <w:rPr>
          <w:lang w:val="pl-PL"/>
        </w:rPr>
        <w:t>prompt</w:t>
      </w:r>
      <w:proofErr w:type="spellEnd"/>
      <w:r w:rsidRPr="00867422">
        <w:rPr>
          <w:lang w:val="pl-PL"/>
        </w:rPr>
        <w:t>, a następnie wyświetl alert: "Cześć, [imię]!".</w:t>
      </w:r>
    </w:p>
    <w:p w14:paraId="6362E123" w14:textId="77777777" w:rsidR="00867422" w:rsidRPr="00867422" w:rsidRDefault="00867422" w:rsidP="00867422">
      <w:pPr>
        <w:numPr>
          <w:ilvl w:val="0"/>
          <w:numId w:val="10"/>
        </w:numPr>
        <w:rPr>
          <w:lang w:val="pl-PL"/>
        </w:rPr>
      </w:pPr>
      <w:proofErr w:type="spellStart"/>
      <w:r w:rsidRPr="00867422">
        <w:rPr>
          <w:b/>
          <w:bCs/>
          <w:lang w:val="pl-PL"/>
        </w:rPr>
        <w:t>Prompt</w:t>
      </w:r>
      <w:proofErr w:type="spellEnd"/>
      <w:r w:rsidRPr="00867422">
        <w:rPr>
          <w:b/>
          <w:bCs/>
          <w:lang w:val="pl-PL"/>
        </w:rPr>
        <w:t xml:space="preserve"> – liczby</w:t>
      </w:r>
      <w:r w:rsidRPr="00867422">
        <w:rPr>
          <w:lang w:val="pl-PL"/>
        </w:rPr>
        <w:br/>
        <w:t>Poproś użytkownika o podanie dwóch liczb.</w:t>
      </w:r>
    </w:p>
    <w:p w14:paraId="6363EA75" w14:textId="77777777" w:rsidR="00867422" w:rsidRPr="00867422" w:rsidRDefault="00867422" w:rsidP="00867422">
      <w:pPr>
        <w:numPr>
          <w:ilvl w:val="1"/>
          <w:numId w:val="10"/>
        </w:numPr>
        <w:rPr>
          <w:lang w:val="pl-PL"/>
        </w:rPr>
      </w:pPr>
      <w:r w:rsidRPr="00867422">
        <w:rPr>
          <w:lang w:val="pl-PL"/>
        </w:rPr>
        <w:t>Oblicz ich sumę i pokaż wynik w alert.</w:t>
      </w:r>
    </w:p>
    <w:p w14:paraId="0B26762E" w14:textId="77777777" w:rsidR="00867422" w:rsidRPr="00867422" w:rsidRDefault="00867422" w:rsidP="00867422">
      <w:pPr>
        <w:numPr>
          <w:ilvl w:val="0"/>
          <w:numId w:val="10"/>
        </w:numPr>
        <w:rPr>
          <w:lang w:val="pl-PL"/>
        </w:rPr>
      </w:pPr>
      <w:proofErr w:type="spellStart"/>
      <w:r w:rsidRPr="00867422">
        <w:rPr>
          <w:b/>
          <w:bCs/>
          <w:lang w:val="pl-PL"/>
        </w:rPr>
        <w:t>Confirm</w:t>
      </w:r>
      <w:proofErr w:type="spellEnd"/>
      <w:r w:rsidRPr="00867422">
        <w:rPr>
          <w:b/>
          <w:bCs/>
          <w:lang w:val="pl-PL"/>
        </w:rPr>
        <w:t xml:space="preserve"> – decyzja</w:t>
      </w:r>
      <w:r w:rsidRPr="00867422">
        <w:rPr>
          <w:lang w:val="pl-PL"/>
        </w:rPr>
        <w:br/>
        <w:t xml:space="preserve">Pokaż okienko </w:t>
      </w:r>
      <w:proofErr w:type="spellStart"/>
      <w:r w:rsidRPr="00867422">
        <w:rPr>
          <w:lang w:val="pl-PL"/>
        </w:rPr>
        <w:t>confirm</w:t>
      </w:r>
      <w:proofErr w:type="spellEnd"/>
      <w:r w:rsidRPr="00867422">
        <w:rPr>
          <w:lang w:val="pl-PL"/>
        </w:rPr>
        <w:t xml:space="preserve"> z pytaniem: "Czy chcesz zmienić kolor strony?".</w:t>
      </w:r>
    </w:p>
    <w:p w14:paraId="5D9076DC" w14:textId="77777777" w:rsidR="00867422" w:rsidRPr="00867422" w:rsidRDefault="00867422" w:rsidP="00867422">
      <w:pPr>
        <w:numPr>
          <w:ilvl w:val="1"/>
          <w:numId w:val="10"/>
        </w:numPr>
        <w:rPr>
          <w:lang w:val="pl-PL"/>
        </w:rPr>
      </w:pPr>
      <w:r w:rsidRPr="00867422">
        <w:rPr>
          <w:lang w:val="pl-PL"/>
        </w:rPr>
        <w:t>Jeśli użytkownik kliknie „OK”, zmień kolor tła strony.</w:t>
      </w:r>
    </w:p>
    <w:p w14:paraId="0A2CBFF3" w14:textId="77777777" w:rsidR="00867422" w:rsidRPr="00867422" w:rsidRDefault="00867422" w:rsidP="00867422">
      <w:pPr>
        <w:numPr>
          <w:ilvl w:val="1"/>
          <w:numId w:val="10"/>
        </w:numPr>
        <w:rPr>
          <w:lang w:val="pl-PL"/>
        </w:rPr>
      </w:pPr>
      <w:r w:rsidRPr="00867422">
        <w:rPr>
          <w:lang w:val="pl-PL"/>
        </w:rPr>
        <w:t>Jeśli kliknie „Anuluj”, wyświetl alert: "Kolor nie został zmieniony".</w:t>
      </w:r>
    </w:p>
    <w:p w14:paraId="71CC8193" w14:textId="77777777" w:rsidR="00867422" w:rsidRPr="00867422" w:rsidRDefault="00867422" w:rsidP="00867422">
      <w:pPr>
        <w:numPr>
          <w:ilvl w:val="0"/>
          <w:numId w:val="10"/>
        </w:numPr>
        <w:rPr>
          <w:lang w:val="pl-PL"/>
        </w:rPr>
      </w:pPr>
      <w:r w:rsidRPr="00867422">
        <w:rPr>
          <w:b/>
          <w:bCs/>
          <w:lang w:val="pl-PL"/>
        </w:rPr>
        <w:t>Alert – informacje o użytkowniku</w:t>
      </w:r>
      <w:r w:rsidRPr="00867422">
        <w:rPr>
          <w:lang w:val="pl-PL"/>
        </w:rPr>
        <w:br/>
        <w:t xml:space="preserve">Poproś użytkownika o podanie swojego wieku w </w:t>
      </w:r>
      <w:proofErr w:type="spellStart"/>
      <w:r w:rsidRPr="00867422">
        <w:rPr>
          <w:lang w:val="pl-PL"/>
        </w:rPr>
        <w:t>prompt</w:t>
      </w:r>
      <w:proofErr w:type="spellEnd"/>
      <w:r w:rsidRPr="00867422">
        <w:rPr>
          <w:lang w:val="pl-PL"/>
        </w:rPr>
        <w:t xml:space="preserve"> i wyświetl alert: "Masz [wiek] lat".</w:t>
      </w:r>
    </w:p>
    <w:p w14:paraId="4D93DC5D" w14:textId="77777777" w:rsidR="00867422" w:rsidRPr="00867422" w:rsidRDefault="00867422" w:rsidP="00867422">
      <w:pPr>
        <w:numPr>
          <w:ilvl w:val="0"/>
          <w:numId w:val="10"/>
        </w:numPr>
        <w:rPr>
          <w:lang w:val="pl-PL"/>
        </w:rPr>
      </w:pPr>
      <w:r w:rsidRPr="00867422">
        <w:rPr>
          <w:b/>
          <w:bCs/>
          <w:lang w:val="pl-PL"/>
        </w:rPr>
        <w:t>Łączenie wszystkich okienek</w:t>
      </w:r>
      <w:r w:rsidRPr="00867422">
        <w:rPr>
          <w:lang w:val="pl-PL"/>
        </w:rPr>
        <w:br/>
        <w:t>Napisz skrypt, który:</w:t>
      </w:r>
    </w:p>
    <w:p w14:paraId="3C79AE48" w14:textId="77777777" w:rsidR="00867422" w:rsidRPr="00867422" w:rsidRDefault="00867422" w:rsidP="00867422">
      <w:pPr>
        <w:numPr>
          <w:ilvl w:val="1"/>
          <w:numId w:val="10"/>
        </w:numPr>
        <w:rPr>
          <w:lang w:val="pl-PL"/>
        </w:rPr>
      </w:pPr>
      <w:r w:rsidRPr="00867422">
        <w:rPr>
          <w:lang w:val="pl-PL"/>
        </w:rPr>
        <w:t>pyta użytkownika o imię (</w:t>
      </w:r>
      <w:proofErr w:type="spellStart"/>
      <w:r w:rsidRPr="00867422">
        <w:rPr>
          <w:lang w:val="pl-PL"/>
        </w:rPr>
        <w:t>prompt</w:t>
      </w:r>
      <w:proofErr w:type="spellEnd"/>
      <w:r w:rsidRPr="00867422">
        <w:rPr>
          <w:lang w:val="pl-PL"/>
        </w:rPr>
        <w:t>),</w:t>
      </w:r>
    </w:p>
    <w:p w14:paraId="231FD979" w14:textId="77777777" w:rsidR="00867422" w:rsidRPr="00867422" w:rsidRDefault="00867422" w:rsidP="00867422">
      <w:pPr>
        <w:numPr>
          <w:ilvl w:val="1"/>
          <w:numId w:val="10"/>
        </w:numPr>
        <w:rPr>
          <w:lang w:val="pl-PL"/>
        </w:rPr>
      </w:pPr>
      <w:r w:rsidRPr="00867422">
        <w:rPr>
          <w:lang w:val="pl-PL"/>
        </w:rPr>
        <w:t>pyta czy lubi JavaScript (</w:t>
      </w:r>
      <w:proofErr w:type="spellStart"/>
      <w:r w:rsidRPr="00867422">
        <w:rPr>
          <w:lang w:val="pl-PL"/>
        </w:rPr>
        <w:t>confirm</w:t>
      </w:r>
      <w:proofErr w:type="spellEnd"/>
      <w:r w:rsidRPr="00867422">
        <w:rPr>
          <w:lang w:val="pl-PL"/>
        </w:rPr>
        <w:t>),</w:t>
      </w:r>
    </w:p>
    <w:p w14:paraId="17E6BE37" w14:textId="77777777" w:rsidR="00867422" w:rsidRPr="00867422" w:rsidRDefault="00867422" w:rsidP="00867422">
      <w:pPr>
        <w:numPr>
          <w:ilvl w:val="1"/>
          <w:numId w:val="10"/>
        </w:numPr>
        <w:rPr>
          <w:lang w:val="pl-PL"/>
        </w:rPr>
      </w:pPr>
      <w:r w:rsidRPr="00867422">
        <w:rPr>
          <w:lang w:val="pl-PL"/>
        </w:rPr>
        <w:t>wyświetla alert z podsumowaniem w formacie:</w:t>
      </w:r>
      <w:r w:rsidRPr="00867422">
        <w:rPr>
          <w:lang w:val="pl-PL"/>
        </w:rPr>
        <w:br/>
        <w:t>"Cześć, [imię]! Lubisz JavaScript: [tak/nie]".</w:t>
      </w:r>
    </w:p>
    <w:p w14:paraId="294DE0E9" w14:textId="6C06907D" w:rsidR="00EF0876" w:rsidRDefault="00EF0876" w:rsidP="00867422"/>
    <w:sectPr w:rsidR="00EF08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D42F01"/>
    <w:multiLevelType w:val="multilevel"/>
    <w:tmpl w:val="E7A4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836481">
    <w:abstractNumId w:val="8"/>
  </w:num>
  <w:num w:numId="2" w16cid:durableId="527909443">
    <w:abstractNumId w:val="6"/>
  </w:num>
  <w:num w:numId="3" w16cid:durableId="535507461">
    <w:abstractNumId w:val="5"/>
  </w:num>
  <w:num w:numId="4" w16cid:durableId="1400403759">
    <w:abstractNumId w:val="4"/>
  </w:num>
  <w:num w:numId="5" w16cid:durableId="1846018196">
    <w:abstractNumId w:val="7"/>
  </w:num>
  <w:num w:numId="6" w16cid:durableId="1753163043">
    <w:abstractNumId w:val="3"/>
  </w:num>
  <w:num w:numId="7" w16cid:durableId="1668358357">
    <w:abstractNumId w:val="2"/>
  </w:num>
  <w:num w:numId="8" w16cid:durableId="784426605">
    <w:abstractNumId w:val="1"/>
  </w:num>
  <w:num w:numId="9" w16cid:durableId="1783760985">
    <w:abstractNumId w:val="0"/>
  </w:num>
  <w:num w:numId="10" w16cid:durableId="10848848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216"/>
    <w:rsid w:val="0029639D"/>
    <w:rsid w:val="00326F90"/>
    <w:rsid w:val="00867422"/>
    <w:rsid w:val="00AA1D8D"/>
    <w:rsid w:val="00B47730"/>
    <w:rsid w:val="00CB0664"/>
    <w:rsid w:val="00EF08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B19A0A"/>
  <w14:defaultImageDpi w14:val="300"/>
  <w15:docId w15:val="{FDA9A37B-F612-4CCB-B0C4-308E76AC2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2025-10-09T13:57:00Z</dcterms:modified>
  <cp:category/>
</cp:coreProperties>
</file>