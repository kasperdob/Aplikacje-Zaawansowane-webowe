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0D45" w14:textId="257DD22D" w:rsidR="00F402EC" w:rsidRDefault="00307E4C">
      <w:pPr>
        <w:pStyle w:val="Tytu"/>
      </w:pPr>
      <w:r>
        <w:t xml:space="preserve">Debugger w </w:t>
      </w:r>
      <w:proofErr w:type="spellStart"/>
      <w:r>
        <w:t>przeglądarce</w:t>
      </w:r>
      <w:proofErr w:type="spellEnd"/>
      <w:r>
        <w:t xml:space="preserve"> I </w:t>
      </w:r>
      <w:proofErr w:type="spellStart"/>
      <w:r>
        <w:t>narzędzia</w:t>
      </w:r>
      <w:proofErr w:type="spellEnd"/>
      <w:r>
        <w:t xml:space="preserve"> </w:t>
      </w:r>
      <w:proofErr w:type="spellStart"/>
      <w:r>
        <w:t>deweloperskie</w:t>
      </w:r>
      <w:proofErr w:type="spellEnd"/>
    </w:p>
    <w:p w14:paraId="606570C0" w14:textId="7EA537EF" w:rsidR="00F402EC" w:rsidRDefault="00307E4C">
      <w:pPr>
        <w:pStyle w:val="Tytu"/>
      </w:pPr>
      <w:r>
        <w:t>Kasper Dobiech</w:t>
      </w:r>
    </w:p>
    <w:p w14:paraId="2EA36984" w14:textId="77777777" w:rsidR="00F402EC" w:rsidRDefault="00000000">
      <w:r>
        <w:br w:type="page"/>
      </w:r>
    </w:p>
    <w:p w14:paraId="4E13B8C8" w14:textId="77777777" w:rsidR="00F402EC" w:rsidRDefault="00000000">
      <w:pPr>
        <w:pStyle w:val="Nagwek1"/>
      </w:pPr>
      <w:r>
        <w:lastRenderedPageBreak/>
        <w:t>Spis treści</w:t>
      </w:r>
    </w:p>
    <w:p w14:paraId="65A4A39A" w14:textId="77777777" w:rsidR="00F402EC" w:rsidRDefault="00000000">
      <w:pPr>
        <w:pStyle w:val="Nagwek1"/>
      </w:pPr>
      <w:r>
        <w:t>1. Wprowadzenie</w:t>
      </w:r>
    </w:p>
    <w:p w14:paraId="44711FA6" w14:textId="196757D7" w:rsidR="00F402EC" w:rsidRDefault="00000000" w:rsidP="00806604">
      <w:r>
        <w:t>Cel</w:t>
      </w:r>
      <w:r w:rsidR="00806604">
        <w:t xml:space="preserve">em </w:t>
      </w:r>
      <w:proofErr w:type="spellStart"/>
      <w:r w:rsidR="00806604">
        <w:t>lekcji</w:t>
      </w:r>
      <w:proofErr w:type="spellEnd"/>
      <w:r w:rsidR="00806604">
        <w:t xml:space="preserve"> jest </w:t>
      </w:r>
      <w:proofErr w:type="spellStart"/>
      <w:r w:rsidR="00806604">
        <w:t>zapoznanie</w:t>
      </w:r>
      <w:proofErr w:type="spellEnd"/>
      <w:r w:rsidR="00806604">
        <w:t xml:space="preserve"> </w:t>
      </w:r>
      <w:proofErr w:type="spellStart"/>
      <w:r w:rsidR="00806604">
        <w:t>się</w:t>
      </w:r>
      <w:proofErr w:type="spellEnd"/>
      <w:r w:rsidR="00806604">
        <w:t xml:space="preserve"> ze </w:t>
      </w:r>
      <w:proofErr w:type="spellStart"/>
      <w:r w:rsidR="00806604">
        <w:t>sposobami</w:t>
      </w:r>
      <w:proofErr w:type="spellEnd"/>
      <w:r w:rsidR="00806604">
        <w:t xml:space="preserve"> </w:t>
      </w:r>
      <w:proofErr w:type="spellStart"/>
      <w:r w:rsidR="00806604">
        <w:t>debugowania</w:t>
      </w:r>
      <w:proofErr w:type="spellEnd"/>
      <w:r w:rsidR="00806604">
        <w:t xml:space="preserve"> </w:t>
      </w:r>
      <w:proofErr w:type="spellStart"/>
      <w:r w:rsidR="00806604">
        <w:t>aplikacji</w:t>
      </w:r>
      <w:proofErr w:type="spellEnd"/>
      <w:r w:rsidR="00806604">
        <w:t xml:space="preserve"> </w:t>
      </w:r>
      <w:proofErr w:type="spellStart"/>
      <w:r w:rsidR="00806604">
        <w:t>internetowych</w:t>
      </w:r>
      <w:proofErr w:type="spellEnd"/>
      <w:r w:rsidR="00806604">
        <w:t>.</w:t>
      </w:r>
    </w:p>
    <w:p w14:paraId="42D7F580" w14:textId="77777777" w:rsidR="00F402EC" w:rsidRDefault="00000000">
      <w:pPr>
        <w:pStyle w:val="Nagwek1"/>
      </w:pPr>
      <w:r>
        <w:t>2. Teoria</w:t>
      </w:r>
    </w:p>
    <w:p w14:paraId="7D91775E" w14:textId="2122EE3A" w:rsidR="00F402EC" w:rsidRPr="00806604" w:rsidRDefault="00806604">
      <w:pPr>
        <w:pStyle w:val="Nagwe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hyperlink r:id="rId6" w:history="1">
        <w:r w:rsidRPr="003E19B9">
          <w:rPr>
            <w:rStyle w:val="Hipercze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https://kursjs.pl/kurs/debugger/debugger</w:t>
        </w:r>
      </w:hyperlink>
    </w:p>
    <w:sectPr w:rsidR="00F402EC" w:rsidRPr="008066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981534">
    <w:abstractNumId w:val="8"/>
  </w:num>
  <w:num w:numId="2" w16cid:durableId="2027559681">
    <w:abstractNumId w:val="6"/>
  </w:num>
  <w:num w:numId="3" w16cid:durableId="899828837">
    <w:abstractNumId w:val="5"/>
  </w:num>
  <w:num w:numId="4" w16cid:durableId="1576282270">
    <w:abstractNumId w:val="4"/>
  </w:num>
  <w:num w:numId="5" w16cid:durableId="653216113">
    <w:abstractNumId w:val="7"/>
  </w:num>
  <w:num w:numId="6" w16cid:durableId="406420290">
    <w:abstractNumId w:val="3"/>
  </w:num>
  <w:num w:numId="7" w16cid:durableId="762720917">
    <w:abstractNumId w:val="2"/>
  </w:num>
  <w:num w:numId="8" w16cid:durableId="109126649">
    <w:abstractNumId w:val="1"/>
  </w:num>
  <w:num w:numId="9" w16cid:durableId="2035114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E4C"/>
    <w:rsid w:val="00326F90"/>
    <w:rsid w:val="006B7158"/>
    <w:rsid w:val="00806604"/>
    <w:rsid w:val="00AA1D8D"/>
    <w:rsid w:val="00B47730"/>
    <w:rsid w:val="00CB0664"/>
    <w:rsid w:val="00F402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F7CB66"/>
  <w14:defaultImageDpi w14:val="300"/>
  <w15:docId w15:val="{9753DC11-BA30-4839-B949-3B2750E90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806604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06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rsjs.pl/kurs/debugger/debugg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3</cp:revision>
  <dcterms:created xsi:type="dcterms:W3CDTF">2013-12-23T23:15:00Z</dcterms:created>
  <dcterms:modified xsi:type="dcterms:W3CDTF">2025-10-09T13:41:00Z</dcterms:modified>
  <cp:category/>
</cp:coreProperties>
</file>