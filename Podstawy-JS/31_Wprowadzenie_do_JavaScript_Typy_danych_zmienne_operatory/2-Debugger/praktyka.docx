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8242" w14:textId="77777777" w:rsidR="003A061F" w:rsidRPr="003A061F" w:rsidRDefault="003A061F" w:rsidP="003A061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3A061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Debugger w przeglądarce I narzędzia deweloperskie</w:t>
      </w:r>
    </w:p>
    <w:p w14:paraId="02681857" w14:textId="77777777" w:rsidR="003A061F" w:rsidRPr="003A061F" w:rsidRDefault="003A061F" w:rsidP="003A061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3A061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Kasper Dobiech</w:t>
      </w:r>
    </w:p>
    <w:p w14:paraId="51E0547B" w14:textId="77777777" w:rsidR="00504E00" w:rsidRDefault="00000000">
      <w:r>
        <w:br w:type="page"/>
      </w:r>
    </w:p>
    <w:p w14:paraId="2615D0CC" w14:textId="77777777" w:rsidR="00504E00" w:rsidRDefault="00000000">
      <w:pPr>
        <w:pStyle w:val="Nagwek1"/>
      </w:pPr>
      <w:r>
        <w:lastRenderedPageBreak/>
        <w:t>1. Cel ćwiczenia</w:t>
      </w:r>
    </w:p>
    <w:p w14:paraId="2DF7DAFB" w14:textId="41CF42A8" w:rsidR="00504E00" w:rsidRDefault="003A061F">
      <w:r>
        <w:t>Nauka debugowania apliakcji webowych</w:t>
      </w:r>
    </w:p>
    <w:p w14:paraId="1898A3DB" w14:textId="77777777" w:rsidR="00504E00" w:rsidRDefault="00000000">
      <w:pPr>
        <w:pStyle w:val="Nagwek1"/>
      </w:pPr>
      <w:r>
        <w:t>2. Wymagania wstępne</w:t>
      </w:r>
    </w:p>
    <w:p w14:paraId="5198E722" w14:textId="46A4B172" w:rsidR="003A061F" w:rsidRPr="003A061F" w:rsidRDefault="003A061F" w:rsidP="003A061F">
      <w:r>
        <w:t>Pliki do ćwiczenia znajdziesz w zasobach</w:t>
      </w:r>
    </w:p>
    <w:p w14:paraId="587F7D2B" w14:textId="77777777" w:rsidR="003A061F" w:rsidRPr="003A061F" w:rsidRDefault="003A061F" w:rsidP="003A061F">
      <w:pPr>
        <w:rPr>
          <w:b/>
          <w:bCs/>
          <w:lang w:val="pl-PL"/>
        </w:rPr>
      </w:pPr>
      <w:r w:rsidRPr="003A061F">
        <w:rPr>
          <w:b/>
          <w:bCs/>
          <w:lang w:val="pl-PL"/>
        </w:rPr>
        <w:t>Instrukcja dla uczniów</w:t>
      </w:r>
    </w:p>
    <w:p w14:paraId="2DF1C5B2" w14:textId="77777777" w:rsidR="003A061F" w:rsidRPr="003A061F" w:rsidRDefault="003A061F" w:rsidP="003A061F">
      <w:pPr>
        <w:numPr>
          <w:ilvl w:val="0"/>
          <w:numId w:val="10"/>
        </w:numPr>
        <w:rPr>
          <w:lang w:val="pl-PL"/>
        </w:rPr>
      </w:pPr>
      <w:r w:rsidRPr="003A061F">
        <w:rPr>
          <w:lang w:val="pl-PL"/>
        </w:rPr>
        <w:t>Otwórz index.html w Chrome.</w:t>
      </w:r>
    </w:p>
    <w:p w14:paraId="2F3A06CC" w14:textId="77777777" w:rsidR="003A061F" w:rsidRPr="003A061F" w:rsidRDefault="003A061F" w:rsidP="003A061F">
      <w:pPr>
        <w:numPr>
          <w:ilvl w:val="0"/>
          <w:numId w:val="10"/>
        </w:numPr>
        <w:rPr>
          <w:lang w:val="pl-PL"/>
        </w:rPr>
      </w:pPr>
      <w:r w:rsidRPr="003A061F">
        <w:rPr>
          <w:lang w:val="pl-PL"/>
        </w:rPr>
        <w:t xml:space="preserve">Włącz </w:t>
      </w:r>
      <w:r w:rsidRPr="003A061F">
        <w:rPr>
          <w:b/>
          <w:bCs/>
          <w:lang w:val="pl-PL"/>
        </w:rPr>
        <w:t>Narzędzia deweloperskie</w:t>
      </w:r>
      <w:r w:rsidRPr="003A061F">
        <w:rPr>
          <w:lang w:val="pl-PL"/>
        </w:rPr>
        <w:t xml:space="preserve"> (F12).</w:t>
      </w:r>
    </w:p>
    <w:p w14:paraId="60237E60" w14:textId="77777777" w:rsidR="003A061F" w:rsidRPr="003A061F" w:rsidRDefault="003A061F" w:rsidP="003A061F">
      <w:pPr>
        <w:numPr>
          <w:ilvl w:val="0"/>
          <w:numId w:val="10"/>
        </w:numPr>
        <w:rPr>
          <w:lang w:val="pl-PL"/>
        </w:rPr>
      </w:pPr>
      <w:r w:rsidRPr="003A061F">
        <w:rPr>
          <w:lang w:val="pl-PL"/>
        </w:rPr>
        <w:t xml:space="preserve">Przejdź do zakładki </w:t>
      </w:r>
      <w:r w:rsidRPr="003A061F">
        <w:rPr>
          <w:b/>
          <w:bCs/>
          <w:lang w:val="pl-PL"/>
        </w:rPr>
        <w:t>Sources</w:t>
      </w:r>
      <w:r w:rsidRPr="003A061F">
        <w:rPr>
          <w:lang w:val="pl-PL"/>
        </w:rPr>
        <w:t xml:space="preserve"> i znajdź plik script.js.</w:t>
      </w:r>
    </w:p>
    <w:p w14:paraId="4CB4008A" w14:textId="77777777" w:rsidR="003A061F" w:rsidRPr="003A061F" w:rsidRDefault="003A061F" w:rsidP="003A061F">
      <w:pPr>
        <w:numPr>
          <w:ilvl w:val="0"/>
          <w:numId w:val="10"/>
        </w:numPr>
        <w:rPr>
          <w:lang w:val="pl-PL"/>
        </w:rPr>
      </w:pPr>
      <w:r w:rsidRPr="003A061F">
        <w:rPr>
          <w:lang w:val="pl-PL"/>
        </w:rPr>
        <w:t xml:space="preserve">Ustaw </w:t>
      </w:r>
      <w:r w:rsidRPr="003A061F">
        <w:rPr>
          <w:b/>
          <w:bCs/>
          <w:lang w:val="pl-PL"/>
        </w:rPr>
        <w:t>breakpoint</w:t>
      </w:r>
      <w:r w:rsidRPr="003A061F">
        <w:rPr>
          <w:lang w:val="pl-PL"/>
        </w:rPr>
        <w:t xml:space="preserve"> w linii let suma = a + b;.</w:t>
      </w:r>
    </w:p>
    <w:p w14:paraId="30859BE7" w14:textId="77777777" w:rsidR="003A061F" w:rsidRPr="003A061F" w:rsidRDefault="003A061F" w:rsidP="003A061F">
      <w:pPr>
        <w:numPr>
          <w:ilvl w:val="0"/>
          <w:numId w:val="10"/>
        </w:numPr>
        <w:rPr>
          <w:lang w:val="pl-PL"/>
        </w:rPr>
      </w:pPr>
      <w:r w:rsidRPr="003A061F">
        <w:rPr>
          <w:lang w:val="pl-PL"/>
        </w:rPr>
        <w:t>Kliknij przycisk „Uruchom funkcję” na stronie i obserwuj debugger.</w:t>
      </w:r>
    </w:p>
    <w:p w14:paraId="10BACABB" w14:textId="77777777" w:rsidR="003A061F" w:rsidRPr="003A061F" w:rsidRDefault="003A061F" w:rsidP="003A061F">
      <w:pPr>
        <w:numPr>
          <w:ilvl w:val="0"/>
          <w:numId w:val="10"/>
        </w:numPr>
        <w:rPr>
          <w:lang w:val="pl-PL"/>
        </w:rPr>
      </w:pPr>
      <w:r w:rsidRPr="003A061F">
        <w:rPr>
          <w:lang w:val="pl-PL"/>
        </w:rPr>
        <w:t xml:space="preserve">Użyj </w:t>
      </w:r>
      <w:r w:rsidRPr="003A061F">
        <w:rPr>
          <w:b/>
          <w:bCs/>
          <w:lang w:val="pl-PL"/>
        </w:rPr>
        <w:t>Step Over</w:t>
      </w:r>
      <w:r w:rsidRPr="003A061F">
        <w:rPr>
          <w:lang w:val="pl-PL"/>
        </w:rPr>
        <w:t xml:space="preserve"> i </w:t>
      </w:r>
      <w:r w:rsidRPr="003A061F">
        <w:rPr>
          <w:b/>
          <w:bCs/>
          <w:lang w:val="pl-PL"/>
        </w:rPr>
        <w:t>Step Into</w:t>
      </w:r>
      <w:r w:rsidRPr="003A061F">
        <w:rPr>
          <w:lang w:val="pl-PL"/>
        </w:rPr>
        <w:t>, aby zobaczyć, jak zmienne zmieniają wartości.</w:t>
      </w:r>
    </w:p>
    <w:p w14:paraId="69002B4B" w14:textId="77777777" w:rsidR="003A061F" w:rsidRPr="003A061F" w:rsidRDefault="003A061F" w:rsidP="003A061F">
      <w:pPr>
        <w:numPr>
          <w:ilvl w:val="0"/>
          <w:numId w:val="10"/>
        </w:numPr>
        <w:rPr>
          <w:lang w:val="pl-PL"/>
        </w:rPr>
      </w:pPr>
      <w:r w:rsidRPr="003A061F">
        <w:rPr>
          <w:lang w:val="pl-PL"/>
        </w:rPr>
        <w:t xml:space="preserve">W zakładce </w:t>
      </w:r>
      <w:r w:rsidRPr="003A061F">
        <w:rPr>
          <w:b/>
          <w:bCs/>
          <w:lang w:val="pl-PL"/>
        </w:rPr>
        <w:t>Console</w:t>
      </w:r>
      <w:r w:rsidRPr="003A061F">
        <w:rPr>
          <w:lang w:val="pl-PL"/>
        </w:rPr>
        <w:t xml:space="preserve"> wpisz np. a, b lub suma, aby sprawdzić ich wartości.</w:t>
      </w:r>
    </w:p>
    <w:p w14:paraId="08884FCE" w14:textId="7BE9EEEA" w:rsidR="00504E00" w:rsidRDefault="00504E00" w:rsidP="003A061F"/>
    <w:sectPr w:rsidR="00504E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6B0FD8"/>
    <w:multiLevelType w:val="multilevel"/>
    <w:tmpl w:val="2A74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1772">
    <w:abstractNumId w:val="8"/>
  </w:num>
  <w:num w:numId="2" w16cid:durableId="435639957">
    <w:abstractNumId w:val="6"/>
  </w:num>
  <w:num w:numId="3" w16cid:durableId="59402401">
    <w:abstractNumId w:val="5"/>
  </w:num>
  <w:num w:numId="4" w16cid:durableId="1893271909">
    <w:abstractNumId w:val="4"/>
  </w:num>
  <w:num w:numId="5" w16cid:durableId="1729108909">
    <w:abstractNumId w:val="7"/>
  </w:num>
  <w:num w:numId="6" w16cid:durableId="998845877">
    <w:abstractNumId w:val="3"/>
  </w:num>
  <w:num w:numId="7" w16cid:durableId="1978800442">
    <w:abstractNumId w:val="2"/>
  </w:num>
  <w:num w:numId="8" w16cid:durableId="81685731">
    <w:abstractNumId w:val="1"/>
  </w:num>
  <w:num w:numId="9" w16cid:durableId="554508042">
    <w:abstractNumId w:val="0"/>
  </w:num>
  <w:num w:numId="10" w16cid:durableId="18795820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61F"/>
    <w:rsid w:val="00504E00"/>
    <w:rsid w:val="00AA1D8D"/>
    <w:rsid w:val="00B47730"/>
    <w:rsid w:val="00CB0664"/>
    <w:rsid w:val="00E25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4EAABC"/>
  <w14:defaultImageDpi w14:val="300"/>
  <w15:docId w15:val="{D2D0DF22-CC7F-40B9-A222-45D4CCD1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2025-10-09T13:46:00Z</dcterms:modified>
  <cp:category/>
</cp:coreProperties>
</file>