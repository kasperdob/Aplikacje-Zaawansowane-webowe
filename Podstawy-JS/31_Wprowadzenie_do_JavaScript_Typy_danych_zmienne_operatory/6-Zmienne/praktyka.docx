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FE3AD" w14:textId="0A0847E5" w:rsidR="008F715F" w:rsidRDefault="00937ED0">
      <w:pPr>
        <w:pStyle w:val="Tytu"/>
      </w:pPr>
      <w:proofErr w:type="spellStart"/>
      <w:r>
        <w:t>Zmienne</w:t>
      </w:r>
      <w:proofErr w:type="spellEnd"/>
      <w:r>
        <w:t xml:space="preserve"> I </w:t>
      </w:r>
      <w:proofErr w:type="spellStart"/>
      <w:r>
        <w:t>stałe</w:t>
      </w:r>
      <w:proofErr w:type="spellEnd"/>
    </w:p>
    <w:p w14:paraId="6E1E2123" w14:textId="3F3FAE78" w:rsidR="008F715F" w:rsidRDefault="00937ED0">
      <w:pPr>
        <w:pStyle w:val="Tytu"/>
      </w:pPr>
      <w:r>
        <w:t>Kasper Dobiech</w:t>
      </w:r>
    </w:p>
    <w:p w14:paraId="14EA2BE3" w14:textId="77777777" w:rsidR="008F715F" w:rsidRDefault="00000000">
      <w:r>
        <w:br w:type="page"/>
      </w:r>
    </w:p>
    <w:p w14:paraId="76A253CA" w14:textId="77777777" w:rsidR="008F715F" w:rsidRDefault="00000000">
      <w:pPr>
        <w:pStyle w:val="Nagwek1"/>
      </w:pPr>
      <w:r>
        <w:lastRenderedPageBreak/>
        <w:t>1. Cel ćwiczenia</w:t>
      </w:r>
    </w:p>
    <w:p w14:paraId="4C7572A7" w14:textId="79F59003" w:rsidR="008F715F" w:rsidRDefault="00937ED0">
      <w:r>
        <w:t xml:space="preserve">Nauka </w:t>
      </w:r>
      <w:proofErr w:type="spellStart"/>
      <w:r>
        <w:t>pracy</w:t>
      </w:r>
      <w:proofErr w:type="spellEnd"/>
      <w:r>
        <w:t xml:space="preserve"> ze </w:t>
      </w:r>
      <w:proofErr w:type="spellStart"/>
      <w:r>
        <w:t>zmiennymi</w:t>
      </w:r>
      <w:proofErr w:type="spellEnd"/>
      <w:r>
        <w:t xml:space="preserve"> I </w:t>
      </w:r>
      <w:proofErr w:type="spellStart"/>
      <w:r>
        <w:t>stałymi</w:t>
      </w:r>
      <w:proofErr w:type="spellEnd"/>
    </w:p>
    <w:p w14:paraId="3777A99F" w14:textId="5D683351" w:rsidR="008F715F" w:rsidRDefault="00000000">
      <w:pPr>
        <w:pStyle w:val="Nagwek1"/>
      </w:pPr>
      <w:r>
        <w:t xml:space="preserve">2. </w:t>
      </w:r>
      <w:proofErr w:type="spellStart"/>
      <w:r>
        <w:t>Instrukcja</w:t>
      </w:r>
      <w:proofErr w:type="spellEnd"/>
      <w:r>
        <w:t xml:space="preserve"> </w:t>
      </w:r>
      <w:proofErr w:type="spellStart"/>
      <w:r>
        <w:t>krok</w:t>
      </w:r>
      <w:proofErr w:type="spellEnd"/>
      <w:r>
        <w:t xml:space="preserve"> po </w:t>
      </w:r>
      <w:proofErr w:type="spellStart"/>
      <w:r>
        <w:t>kroku</w:t>
      </w:r>
      <w:proofErr w:type="spellEnd"/>
    </w:p>
    <w:p w14:paraId="124DDBF7" w14:textId="77777777" w:rsidR="00937ED0" w:rsidRPr="00937ED0" w:rsidRDefault="00937ED0" w:rsidP="00937ED0">
      <w:pPr>
        <w:rPr>
          <w:b/>
          <w:bCs/>
          <w:lang w:val="pl-PL"/>
        </w:rPr>
      </w:pPr>
      <w:r w:rsidRPr="00937ED0">
        <w:rPr>
          <w:b/>
          <w:bCs/>
          <w:lang w:val="pl-PL"/>
        </w:rPr>
        <w:t>Ćwiczenia – Zmienne (</w:t>
      </w:r>
      <w:proofErr w:type="spellStart"/>
      <w:r w:rsidRPr="00937ED0">
        <w:rPr>
          <w:b/>
          <w:bCs/>
          <w:lang w:val="pl-PL"/>
        </w:rPr>
        <w:t>let</w:t>
      </w:r>
      <w:proofErr w:type="spellEnd"/>
      <w:r w:rsidRPr="00937ED0">
        <w:rPr>
          <w:b/>
          <w:bCs/>
          <w:lang w:val="pl-PL"/>
        </w:rPr>
        <w:t xml:space="preserve">, </w:t>
      </w:r>
      <w:proofErr w:type="spellStart"/>
      <w:r w:rsidRPr="00937ED0">
        <w:rPr>
          <w:b/>
          <w:bCs/>
          <w:lang w:val="pl-PL"/>
        </w:rPr>
        <w:t>const</w:t>
      </w:r>
      <w:proofErr w:type="spellEnd"/>
      <w:r w:rsidRPr="00937ED0">
        <w:rPr>
          <w:b/>
          <w:bCs/>
          <w:lang w:val="pl-PL"/>
        </w:rPr>
        <w:t xml:space="preserve">, </w:t>
      </w:r>
      <w:proofErr w:type="spellStart"/>
      <w:r w:rsidRPr="00937ED0">
        <w:rPr>
          <w:b/>
          <w:bCs/>
          <w:lang w:val="pl-PL"/>
        </w:rPr>
        <w:t>var</w:t>
      </w:r>
      <w:proofErr w:type="spellEnd"/>
      <w:r w:rsidRPr="00937ED0">
        <w:rPr>
          <w:b/>
          <w:bCs/>
          <w:lang w:val="pl-PL"/>
        </w:rPr>
        <w:t>)</w:t>
      </w:r>
    </w:p>
    <w:p w14:paraId="4FFC3E43" w14:textId="77777777" w:rsidR="00937ED0" w:rsidRPr="00937ED0" w:rsidRDefault="00937ED0" w:rsidP="00937ED0">
      <w:pPr>
        <w:numPr>
          <w:ilvl w:val="0"/>
          <w:numId w:val="10"/>
        </w:numPr>
        <w:rPr>
          <w:lang w:val="pl-PL"/>
        </w:rPr>
      </w:pPr>
      <w:r w:rsidRPr="00937ED0">
        <w:rPr>
          <w:lang w:val="pl-PL"/>
        </w:rPr>
        <w:t xml:space="preserve">Utwórz zmienną </w:t>
      </w:r>
      <w:proofErr w:type="spellStart"/>
      <w:r w:rsidRPr="00937ED0">
        <w:rPr>
          <w:lang w:val="pl-PL"/>
        </w:rPr>
        <w:t>let</w:t>
      </w:r>
      <w:proofErr w:type="spellEnd"/>
      <w:r w:rsidRPr="00937ED0">
        <w:rPr>
          <w:lang w:val="pl-PL"/>
        </w:rPr>
        <w:t xml:space="preserve"> o nazwie </w:t>
      </w:r>
      <w:proofErr w:type="spellStart"/>
      <w:r w:rsidRPr="00937ED0">
        <w:rPr>
          <w:lang w:val="pl-PL"/>
        </w:rPr>
        <w:t>imie</w:t>
      </w:r>
      <w:proofErr w:type="spellEnd"/>
      <w:r w:rsidRPr="00937ED0">
        <w:rPr>
          <w:lang w:val="pl-PL"/>
        </w:rPr>
        <w:t xml:space="preserve"> i przypisz do niej swoje imię. Wyświetl ją w konsoli.</w:t>
      </w:r>
    </w:p>
    <w:p w14:paraId="1AED7EA3" w14:textId="77777777" w:rsidR="00937ED0" w:rsidRPr="00937ED0" w:rsidRDefault="00937ED0" w:rsidP="00937ED0">
      <w:pPr>
        <w:numPr>
          <w:ilvl w:val="0"/>
          <w:numId w:val="10"/>
        </w:numPr>
        <w:rPr>
          <w:lang w:val="pl-PL"/>
        </w:rPr>
      </w:pPr>
      <w:r w:rsidRPr="00937ED0">
        <w:rPr>
          <w:lang w:val="pl-PL"/>
        </w:rPr>
        <w:t xml:space="preserve">Utwórz zmienną </w:t>
      </w:r>
      <w:proofErr w:type="spellStart"/>
      <w:r w:rsidRPr="00937ED0">
        <w:rPr>
          <w:lang w:val="pl-PL"/>
        </w:rPr>
        <w:t>const</w:t>
      </w:r>
      <w:proofErr w:type="spellEnd"/>
      <w:r w:rsidRPr="00937ED0">
        <w:rPr>
          <w:lang w:val="pl-PL"/>
        </w:rPr>
        <w:t xml:space="preserve"> o nazwie ROK i przypisz do niej aktualny rok. Spróbuj zmienić jej wartość i zobacz, co się stanie.</w:t>
      </w:r>
    </w:p>
    <w:p w14:paraId="241FF514" w14:textId="77777777" w:rsidR="00937ED0" w:rsidRPr="00937ED0" w:rsidRDefault="00937ED0" w:rsidP="00937ED0">
      <w:pPr>
        <w:numPr>
          <w:ilvl w:val="0"/>
          <w:numId w:val="10"/>
        </w:numPr>
        <w:rPr>
          <w:lang w:val="pl-PL"/>
        </w:rPr>
      </w:pPr>
      <w:r w:rsidRPr="00937ED0">
        <w:rPr>
          <w:lang w:val="pl-PL"/>
        </w:rPr>
        <w:t xml:space="preserve">Utwórz zmienną </w:t>
      </w:r>
      <w:proofErr w:type="spellStart"/>
      <w:r w:rsidRPr="00937ED0">
        <w:rPr>
          <w:lang w:val="pl-PL"/>
        </w:rPr>
        <w:t>var</w:t>
      </w:r>
      <w:proofErr w:type="spellEnd"/>
      <w:r w:rsidRPr="00937ED0">
        <w:rPr>
          <w:lang w:val="pl-PL"/>
        </w:rPr>
        <w:t xml:space="preserve"> o nazwie wiek i przypisz jej swoją liczbę lat. Następnie zmień wartość tej zmiennej i wyświetl w konsoli.</w:t>
      </w:r>
    </w:p>
    <w:p w14:paraId="7909CD24" w14:textId="77777777" w:rsidR="00937ED0" w:rsidRPr="00937ED0" w:rsidRDefault="00937ED0" w:rsidP="00937ED0">
      <w:pPr>
        <w:numPr>
          <w:ilvl w:val="0"/>
          <w:numId w:val="10"/>
        </w:numPr>
        <w:rPr>
          <w:lang w:val="pl-PL"/>
        </w:rPr>
      </w:pPr>
      <w:r w:rsidRPr="00937ED0">
        <w:rPr>
          <w:lang w:val="pl-PL"/>
        </w:rPr>
        <w:t xml:space="preserve">Utwórz dwie zmienne </w:t>
      </w:r>
      <w:proofErr w:type="spellStart"/>
      <w:r w:rsidRPr="00937ED0">
        <w:rPr>
          <w:lang w:val="pl-PL"/>
        </w:rPr>
        <w:t>let</w:t>
      </w:r>
      <w:proofErr w:type="spellEnd"/>
      <w:r w:rsidRPr="00937ED0">
        <w:rPr>
          <w:lang w:val="pl-PL"/>
        </w:rPr>
        <w:t xml:space="preserve"> o nazwach a i b i przypisz im liczby. Oblicz ich sumę i wyświetl wynik w konsoli.</w:t>
      </w:r>
    </w:p>
    <w:p w14:paraId="080FC5DC" w14:textId="77777777" w:rsidR="00937ED0" w:rsidRPr="00937ED0" w:rsidRDefault="00937ED0" w:rsidP="00937ED0">
      <w:pPr>
        <w:numPr>
          <w:ilvl w:val="0"/>
          <w:numId w:val="10"/>
        </w:numPr>
        <w:rPr>
          <w:lang w:val="pl-PL"/>
        </w:rPr>
      </w:pPr>
      <w:r w:rsidRPr="00937ED0">
        <w:rPr>
          <w:lang w:val="pl-PL"/>
        </w:rPr>
        <w:t>Napisz komentarz obok każdej zmiennej, który opisuje, co ta zmienna przechowuje.</w:t>
      </w:r>
    </w:p>
    <w:p w14:paraId="60262C10" w14:textId="77777777" w:rsidR="00937ED0" w:rsidRPr="00937ED0" w:rsidRDefault="00937ED0" w:rsidP="00937ED0">
      <w:pPr>
        <w:numPr>
          <w:ilvl w:val="0"/>
          <w:numId w:val="10"/>
        </w:numPr>
        <w:rPr>
          <w:lang w:val="pl-PL"/>
        </w:rPr>
      </w:pPr>
      <w:r w:rsidRPr="00937ED0">
        <w:rPr>
          <w:lang w:val="pl-PL"/>
        </w:rPr>
        <w:t xml:space="preserve">Spróbuj utworzyć zmienną </w:t>
      </w:r>
      <w:proofErr w:type="spellStart"/>
      <w:r w:rsidRPr="00937ED0">
        <w:rPr>
          <w:lang w:val="pl-PL"/>
        </w:rPr>
        <w:t>const</w:t>
      </w:r>
      <w:proofErr w:type="spellEnd"/>
      <w:r w:rsidRPr="00937ED0">
        <w:rPr>
          <w:lang w:val="pl-PL"/>
        </w:rPr>
        <w:t xml:space="preserve"> bez przypisania wartości i sprawdź, co się stanie.</w:t>
      </w:r>
    </w:p>
    <w:p w14:paraId="337542EC" w14:textId="77777777" w:rsidR="00937ED0" w:rsidRPr="00937ED0" w:rsidRDefault="00937ED0" w:rsidP="00937ED0">
      <w:pPr>
        <w:numPr>
          <w:ilvl w:val="0"/>
          <w:numId w:val="10"/>
        </w:numPr>
        <w:rPr>
          <w:lang w:val="pl-PL"/>
        </w:rPr>
      </w:pPr>
      <w:r w:rsidRPr="00937ED0">
        <w:rPr>
          <w:lang w:val="pl-PL"/>
        </w:rPr>
        <w:t xml:space="preserve">Utwórz zmienną </w:t>
      </w:r>
      <w:proofErr w:type="spellStart"/>
      <w:r w:rsidRPr="00937ED0">
        <w:rPr>
          <w:lang w:val="pl-PL"/>
        </w:rPr>
        <w:t>let</w:t>
      </w:r>
      <w:proofErr w:type="spellEnd"/>
      <w:r w:rsidRPr="00937ED0">
        <w:rPr>
          <w:lang w:val="pl-PL"/>
        </w:rPr>
        <w:t xml:space="preserve"> w jednej funkcji, a potem spróbuj użyć jej poza funkcją – sprawdź, jakie są zasady widoczności zmiennych.</w:t>
      </w:r>
    </w:p>
    <w:p w14:paraId="34951ACC" w14:textId="77777777" w:rsidR="00937ED0" w:rsidRPr="00937ED0" w:rsidRDefault="00937ED0" w:rsidP="00937ED0">
      <w:pPr>
        <w:numPr>
          <w:ilvl w:val="0"/>
          <w:numId w:val="10"/>
        </w:numPr>
        <w:rPr>
          <w:lang w:val="pl-PL"/>
        </w:rPr>
      </w:pPr>
      <w:r w:rsidRPr="00937ED0">
        <w:rPr>
          <w:lang w:val="pl-PL"/>
        </w:rPr>
        <w:t xml:space="preserve">Napisz krótki skrypt, w którym używasz </w:t>
      </w:r>
      <w:proofErr w:type="spellStart"/>
      <w:r w:rsidRPr="00937ED0">
        <w:rPr>
          <w:lang w:val="pl-PL"/>
        </w:rPr>
        <w:t>let</w:t>
      </w:r>
      <w:proofErr w:type="spellEnd"/>
      <w:r w:rsidRPr="00937ED0">
        <w:rPr>
          <w:lang w:val="pl-PL"/>
        </w:rPr>
        <w:t xml:space="preserve"> do zmieniania wartości zmiennej i </w:t>
      </w:r>
      <w:proofErr w:type="spellStart"/>
      <w:r w:rsidRPr="00937ED0">
        <w:rPr>
          <w:lang w:val="pl-PL"/>
        </w:rPr>
        <w:t>const</w:t>
      </w:r>
      <w:proofErr w:type="spellEnd"/>
      <w:r w:rsidRPr="00937ED0">
        <w:rPr>
          <w:lang w:val="pl-PL"/>
        </w:rPr>
        <w:t xml:space="preserve"> do przechowywania stałej wartości, np. liczby Pi.</w:t>
      </w:r>
    </w:p>
    <w:p w14:paraId="7F181DDB" w14:textId="77777777" w:rsidR="00937ED0" w:rsidRPr="00937ED0" w:rsidRDefault="00937ED0" w:rsidP="00937ED0"/>
    <w:sectPr w:rsidR="00937ED0" w:rsidRPr="00937ED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AAE06BF"/>
    <w:multiLevelType w:val="multilevel"/>
    <w:tmpl w:val="D7AC6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6975304">
    <w:abstractNumId w:val="8"/>
  </w:num>
  <w:num w:numId="2" w16cid:durableId="1832519857">
    <w:abstractNumId w:val="6"/>
  </w:num>
  <w:num w:numId="3" w16cid:durableId="1100292095">
    <w:abstractNumId w:val="5"/>
  </w:num>
  <w:num w:numId="4" w16cid:durableId="816727552">
    <w:abstractNumId w:val="4"/>
  </w:num>
  <w:num w:numId="5" w16cid:durableId="1977449215">
    <w:abstractNumId w:val="7"/>
  </w:num>
  <w:num w:numId="6" w16cid:durableId="1014453765">
    <w:abstractNumId w:val="3"/>
  </w:num>
  <w:num w:numId="7" w16cid:durableId="998387125">
    <w:abstractNumId w:val="2"/>
  </w:num>
  <w:num w:numId="8" w16cid:durableId="1950816964">
    <w:abstractNumId w:val="1"/>
  </w:num>
  <w:num w:numId="9" w16cid:durableId="345907245">
    <w:abstractNumId w:val="0"/>
  </w:num>
  <w:num w:numId="10" w16cid:durableId="8818710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3001"/>
    <w:rsid w:val="008F715F"/>
    <w:rsid w:val="00937ED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83AAF7"/>
  <w14:defaultImageDpi w14:val="300"/>
  <w15:docId w15:val="{56754074-A7FF-4B1C-9D00-5809657D9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144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Kasper Dobiech</cp:lastModifiedBy>
  <cp:revision>2</cp:revision>
  <dcterms:created xsi:type="dcterms:W3CDTF">2013-12-23T23:15:00Z</dcterms:created>
  <dcterms:modified xsi:type="dcterms:W3CDTF">2025-10-09T14:00:00Z</dcterms:modified>
  <cp:category/>
</cp:coreProperties>
</file>