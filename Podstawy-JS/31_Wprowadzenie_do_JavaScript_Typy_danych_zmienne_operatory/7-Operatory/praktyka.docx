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A6C9" w14:textId="5D6D6484" w:rsidR="0042695E" w:rsidRDefault="004B2CF1">
      <w:pPr>
        <w:pStyle w:val="Tytu"/>
      </w:pPr>
      <w:r>
        <w:t xml:space="preserve">Operatory w </w:t>
      </w:r>
      <w:proofErr w:type="spellStart"/>
      <w:r>
        <w:t>js</w:t>
      </w:r>
      <w:proofErr w:type="spellEnd"/>
    </w:p>
    <w:p w14:paraId="53C95E16" w14:textId="03F76D4F" w:rsidR="0042695E" w:rsidRDefault="004B2CF1">
      <w:pPr>
        <w:pStyle w:val="Tytu"/>
      </w:pPr>
      <w:r>
        <w:t>Kasper Dobiech</w:t>
      </w:r>
    </w:p>
    <w:p w14:paraId="6F2B4F80" w14:textId="77777777" w:rsidR="0042695E" w:rsidRDefault="00000000">
      <w:r>
        <w:br w:type="page"/>
      </w:r>
    </w:p>
    <w:p w14:paraId="6B95D5B6" w14:textId="77777777" w:rsidR="0042695E" w:rsidRDefault="00000000">
      <w:pPr>
        <w:pStyle w:val="Nagwek1"/>
      </w:pPr>
      <w:r>
        <w:lastRenderedPageBreak/>
        <w:t>1. Cel ćwiczenia</w:t>
      </w:r>
    </w:p>
    <w:p w14:paraId="6E349CD4" w14:textId="000F9EC0" w:rsidR="0042695E" w:rsidRDefault="004B2CF1">
      <w:r>
        <w:t xml:space="preserve">Nauka </w:t>
      </w:r>
      <w:proofErr w:type="spellStart"/>
      <w:r>
        <w:t>pracy</w:t>
      </w:r>
      <w:proofErr w:type="spellEnd"/>
      <w:r>
        <w:t xml:space="preserve"> z </w:t>
      </w:r>
      <w:proofErr w:type="spellStart"/>
      <w:r>
        <w:t>operatorami</w:t>
      </w:r>
      <w:proofErr w:type="spellEnd"/>
    </w:p>
    <w:p w14:paraId="00A5E55C" w14:textId="72B97224" w:rsidR="0042695E" w:rsidRDefault="00000000">
      <w:pPr>
        <w:pStyle w:val="Nagwek1"/>
      </w:pPr>
      <w:r>
        <w:t xml:space="preserve">2. </w:t>
      </w:r>
      <w:proofErr w:type="spellStart"/>
      <w:r>
        <w:t>Instrukcja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 po </w:t>
      </w:r>
      <w:proofErr w:type="spellStart"/>
      <w:r>
        <w:t>kroku</w:t>
      </w:r>
      <w:proofErr w:type="spellEnd"/>
    </w:p>
    <w:p w14:paraId="0B3128CA" w14:textId="77777777" w:rsidR="004B2CF1" w:rsidRPr="004B2CF1" w:rsidRDefault="004B2CF1" w:rsidP="004B2CF1">
      <w:pPr>
        <w:rPr>
          <w:b/>
          <w:bCs/>
          <w:lang w:val="pl-PL"/>
        </w:rPr>
      </w:pPr>
      <w:r w:rsidRPr="004B2CF1">
        <w:rPr>
          <w:b/>
          <w:bCs/>
          <w:lang w:val="pl-PL"/>
        </w:rPr>
        <w:t>Ćwiczenia – Operatory w JavaScript</w:t>
      </w:r>
    </w:p>
    <w:p w14:paraId="77F679D0" w14:textId="77777777" w:rsidR="004B2CF1" w:rsidRPr="004B2CF1" w:rsidRDefault="004B2CF1" w:rsidP="004B2CF1">
      <w:pPr>
        <w:rPr>
          <w:b/>
          <w:bCs/>
          <w:lang w:val="pl-PL"/>
        </w:rPr>
      </w:pPr>
      <w:r w:rsidRPr="004B2CF1">
        <w:rPr>
          <w:b/>
          <w:bCs/>
          <w:lang w:val="pl-PL"/>
        </w:rPr>
        <w:t>1. Spis treści / Podstawy</w:t>
      </w:r>
    </w:p>
    <w:p w14:paraId="45AC15C0" w14:textId="77777777" w:rsidR="004B2CF1" w:rsidRPr="004B2CF1" w:rsidRDefault="004B2CF1" w:rsidP="004B2CF1">
      <w:pPr>
        <w:numPr>
          <w:ilvl w:val="0"/>
          <w:numId w:val="10"/>
        </w:numPr>
        <w:rPr>
          <w:lang w:val="pl-PL"/>
        </w:rPr>
      </w:pPr>
      <w:r w:rsidRPr="004B2CF1">
        <w:rPr>
          <w:lang w:val="pl-PL"/>
        </w:rPr>
        <w:t xml:space="preserve">Utwórz zmienną </w:t>
      </w:r>
      <w:proofErr w:type="spellStart"/>
      <w:r w:rsidRPr="004B2CF1">
        <w:rPr>
          <w:lang w:val="pl-PL"/>
        </w:rPr>
        <w:t>tytul</w:t>
      </w:r>
      <w:proofErr w:type="spellEnd"/>
      <w:r w:rsidRPr="004B2CF1">
        <w:rPr>
          <w:lang w:val="pl-PL"/>
        </w:rPr>
        <w:t xml:space="preserve"> i przypisz jej nazwę swojej ulubionej książki lub filmu.</w:t>
      </w:r>
    </w:p>
    <w:p w14:paraId="75CB43E2" w14:textId="77777777" w:rsidR="004B2CF1" w:rsidRPr="004B2CF1" w:rsidRDefault="004B2CF1" w:rsidP="004B2CF1">
      <w:pPr>
        <w:numPr>
          <w:ilvl w:val="0"/>
          <w:numId w:val="10"/>
        </w:numPr>
        <w:rPr>
          <w:lang w:val="pl-PL"/>
        </w:rPr>
      </w:pPr>
      <w:r w:rsidRPr="004B2CF1">
        <w:rPr>
          <w:lang w:val="pl-PL"/>
        </w:rPr>
        <w:t>Wyświetl w konsoli komunikat: "Spis treści: [</w:t>
      </w:r>
      <w:proofErr w:type="spellStart"/>
      <w:r w:rsidRPr="004B2CF1">
        <w:rPr>
          <w:lang w:val="pl-PL"/>
        </w:rPr>
        <w:t>tytul</w:t>
      </w:r>
      <w:proofErr w:type="spellEnd"/>
      <w:r w:rsidRPr="004B2CF1">
        <w:rPr>
          <w:lang w:val="pl-PL"/>
        </w:rPr>
        <w:t>]".</w:t>
      </w:r>
    </w:p>
    <w:p w14:paraId="11F82CD7" w14:textId="77777777" w:rsidR="004B2CF1" w:rsidRPr="004B2CF1" w:rsidRDefault="004B2CF1" w:rsidP="004B2CF1">
      <w:pPr>
        <w:numPr>
          <w:ilvl w:val="0"/>
          <w:numId w:val="10"/>
        </w:numPr>
        <w:rPr>
          <w:lang w:val="pl-PL"/>
        </w:rPr>
      </w:pPr>
      <w:r w:rsidRPr="004B2CF1">
        <w:rPr>
          <w:lang w:val="pl-PL"/>
        </w:rPr>
        <w:t>Utwórz kilka zmiennych reprezentujących rozdziały książki i wyświetl je w kolejności w konsoli.</w:t>
      </w:r>
    </w:p>
    <w:p w14:paraId="78DCF1C5" w14:textId="77777777" w:rsidR="004B2CF1" w:rsidRPr="004B2CF1" w:rsidRDefault="004B2CF1" w:rsidP="004B2CF1">
      <w:pPr>
        <w:rPr>
          <w:lang w:val="pl-PL"/>
        </w:rPr>
      </w:pPr>
      <w:r w:rsidRPr="004B2CF1">
        <w:rPr>
          <w:lang w:val="pl-PL"/>
        </w:rPr>
        <w:pict w14:anchorId="779072AD">
          <v:rect id="_x0000_i1055" style="width:0;height:1.5pt" o:hralign="center" o:hrstd="t" o:hr="t" fillcolor="#a0a0a0" stroked="f"/>
        </w:pict>
      </w:r>
    </w:p>
    <w:p w14:paraId="4F33FF36" w14:textId="77777777" w:rsidR="004B2CF1" w:rsidRPr="004B2CF1" w:rsidRDefault="004B2CF1" w:rsidP="004B2CF1">
      <w:pPr>
        <w:rPr>
          <w:b/>
          <w:bCs/>
          <w:lang w:val="pl-PL"/>
        </w:rPr>
      </w:pPr>
      <w:r w:rsidRPr="004B2CF1">
        <w:rPr>
          <w:b/>
          <w:bCs/>
          <w:lang w:val="pl-PL"/>
        </w:rPr>
        <w:t>2. Operatory przypisania</w:t>
      </w:r>
    </w:p>
    <w:p w14:paraId="18D2A325" w14:textId="77777777" w:rsidR="004B2CF1" w:rsidRPr="004B2CF1" w:rsidRDefault="004B2CF1" w:rsidP="004B2CF1">
      <w:pPr>
        <w:numPr>
          <w:ilvl w:val="0"/>
          <w:numId w:val="11"/>
        </w:numPr>
        <w:rPr>
          <w:lang w:val="pl-PL"/>
        </w:rPr>
      </w:pPr>
      <w:r w:rsidRPr="004B2CF1">
        <w:rPr>
          <w:lang w:val="pl-PL"/>
        </w:rPr>
        <w:t>Utwórz zmienną a i przypisz jej wartość 10.</w:t>
      </w:r>
    </w:p>
    <w:p w14:paraId="63C984D3" w14:textId="77777777" w:rsidR="004B2CF1" w:rsidRPr="004B2CF1" w:rsidRDefault="004B2CF1" w:rsidP="004B2CF1">
      <w:pPr>
        <w:numPr>
          <w:ilvl w:val="0"/>
          <w:numId w:val="11"/>
        </w:numPr>
        <w:rPr>
          <w:lang w:val="pl-PL"/>
        </w:rPr>
      </w:pPr>
      <w:r w:rsidRPr="004B2CF1">
        <w:rPr>
          <w:lang w:val="pl-PL"/>
        </w:rPr>
        <w:t>Zwiększ wartość zmiennej a o 5 używając operatora +=.</w:t>
      </w:r>
    </w:p>
    <w:p w14:paraId="44F9904F" w14:textId="77777777" w:rsidR="004B2CF1" w:rsidRPr="004B2CF1" w:rsidRDefault="004B2CF1" w:rsidP="004B2CF1">
      <w:pPr>
        <w:numPr>
          <w:ilvl w:val="0"/>
          <w:numId w:val="11"/>
        </w:numPr>
        <w:rPr>
          <w:lang w:val="pl-PL"/>
        </w:rPr>
      </w:pPr>
      <w:r w:rsidRPr="004B2CF1">
        <w:rPr>
          <w:lang w:val="pl-PL"/>
        </w:rPr>
        <w:t>Zmniejsz wartość zmiennej a o 3 używając operatora -=.</w:t>
      </w:r>
    </w:p>
    <w:p w14:paraId="3521F1A1" w14:textId="77777777" w:rsidR="004B2CF1" w:rsidRPr="004B2CF1" w:rsidRDefault="004B2CF1" w:rsidP="004B2CF1">
      <w:pPr>
        <w:numPr>
          <w:ilvl w:val="0"/>
          <w:numId w:val="11"/>
        </w:numPr>
        <w:rPr>
          <w:lang w:val="pl-PL"/>
        </w:rPr>
      </w:pPr>
      <w:r w:rsidRPr="004B2CF1">
        <w:rPr>
          <w:lang w:val="pl-PL"/>
        </w:rPr>
        <w:t>Pomnóż zmienną a przez 2 używając operatora *=.</w:t>
      </w:r>
    </w:p>
    <w:p w14:paraId="723F798A" w14:textId="77777777" w:rsidR="004B2CF1" w:rsidRPr="004B2CF1" w:rsidRDefault="004B2CF1" w:rsidP="004B2CF1">
      <w:pPr>
        <w:numPr>
          <w:ilvl w:val="0"/>
          <w:numId w:val="11"/>
        </w:numPr>
        <w:rPr>
          <w:lang w:val="pl-PL"/>
        </w:rPr>
      </w:pPr>
      <w:r w:rsidRPr="004B2CF1">
        <w:rPr>
          <w:lang w:val="pl-PL"/>
        </w:rPr>
        <w:t>Podziel zmienną a przez 4 używając operatora /=.</w:t>
      </w:r>
    </w:p>
    <w:p w14:paraId="08268AFD" w14:textId="77777777" w:rsidR="004B2CF1" w:rsidRPr="004B2CF1" w:rsidRDefault="004B2CF1" w:rsidP="004B2CF1">
      <w:pPr>
        <w:rPr>
          <w:lang w:val="pl-PL"/>
        </w:rPr>
      </w:pPr>
      <w:r w:rsidRPr="004B2CF1">
        <w:rPr>
          <w:lang w:val="pl-PL"/>
        </w:rPr>
        <w:pict w14:anchorId="7B8C588C">
          <v:rect id="_x0000_i1056" style="width:0;height:1.5pt" o:hralign="center" o:hrstd="t" o:hr="t" fillcolor="#a0a0a0" stroked="f"/>
        </w:pict>
      </w:r>
    </w:p>
    <w:p w14:paraId="49AEB618" w14:textId="77777777" w:rsidR="004B2CF1" w:rsidRPr="004B2CF1" w:rsidRDefault="004B2CF1" w:rsidP="004B2CF1">
      <w:pPr>
        <w:rPr>
          <w:b/>
          <w:bCs/>
          <w:lang w:val="pl-PL"/>
        </w:rPr>
      </w:pPr>
      <w:r w:rsidRPr="004B2CF1">
        <w:rPr>
          <w:b/>
          <w:bCs/>
          <w:lang w:val="pl-PL"/>
        </w:rPr>
        <w:t>3. Operatory porównania</w:t>
      </w:r>
    </w:p>
    <w:p w14:paraId="4E8C9AAC" w14:textId="77777777" w:rsidR="004B2CF1" w:rsidRPr="004B2CF1" w:rsidRDefault="004B2CF1" w:rsidP="004B2CF1">
      <w:pPr>
        <w:numPr>
          <w:ilvl w:val="0"/>
          <w:numId w:val="12"/>
        </w:numPr>
        <w:rPr>
          <w:lang w:val="pl-PL"/>
        </w:rPr>
      </w:pPr>
      <w:r w:rsidRPr="004B2CF1">
        <w:rPr>
          <w:lang w:val="pl-PL"/>
        </w:rPr>
        <w:t>Utwórz zmienne x = 5 i y = 10.</w:t>
      </w:r>
    </w:p>
    <w:p w14:paraId="03169E2B" w14:textId="77777777" w:rsidR="004B2CF1" w:rsidRPr="004B2CF1" w:rsidRDefault="004B2CF1" w:rsidP="004B2CF1">
      <w:pPr>
        <w:numPr>
          <w:ilvl w:val="0"/>
          <w:numId w:val="12"/>
        </w:numPr>
        <w:rPr>
          <w:lang w:val="pl-PL"/>
        </w:rPr>
      </w:pPr>
      <w:r w:rsidRPr="004B2CF1">
        <w:rPr>
          <w:lang w:val="pl-PL"/>
        </w:rPr>
        <w:t>Sprawdź i wyświetl w konsoli wyniki porównań:</w:t>
      </w:r>
    </w:p>
    <w:p w14:paraId="15BE7765" w14:textId="77777777" w:rsidR="004B2CF1" w:rsidRPr="004B2CF1" w:rsidRDefault="004B2CF1" w:rsidP="004B2CF1">
      <w:pPr>
        <w:numPr>
          <w:ilvl w:val="1"/>
          <w:numId w:val="12"/>
        </w:numPr>
        <w:rPr>
          <w:lang w:val="pl-PL"/>
        </w:rPr>
      </w:pPr>
      <w:r w:rsidRPr="004B2CF1">
        <w:rPr>
          <w:lang w:val="pl-PL"/>
        </w:rPr>
        <w:t>x == y</w:t>
      </w:r>
    </w:p>
    <w:p w14:paraId="46F711C5" w14:textId="77777777" w:rsidR="004B2CF1" w:rsidRPr="004B2CF1" w:rsidRDefault="004B2CF1" w:rsidP="004B2CF1">
      <w:pPr>
        <w:numPr>
          <w:ilvl w:val="1"/>
          <w:numId w:val="12"/>
        </w:numPr>
        <w:rPr>
          <w:lang w:val="pl-PL"/>
        </w:rPr>
      </w:pPr>
      <w:r w:rsidRPr="004B2CF1">
        <w:rPr>
          <w:lang w:val="pl-PL"/>
        </w:rPr>
        <w:t>x != y</w:t>
      </w:r>
    </w:p>
    <w:p w14:paraId="0F718644" w14:textId="77777777" w:rsidR="004B2CF1" w:rsidRPr="004B2CF1" w:rsidRDefault="004B2CF1" w:rsidP="004B2CF1">
      <w:pPr>
        <w:numPr>
          <w:ilvl w:val="1"/>
          <w:numId w:val="12"/>
        </w:numPr>
        <w:rPr>
          <w:lang w:val="pl-PL"/>
        </w:rPr>
      </w:pPr>
      <w:r w:rsidRPr="004B2CF1">
        <w:rPr>
          <w:lang w:val="pl-PL"/>
        </w:rPr>
        <w:t>x &lt; y</w:t>
      </w:r>
    </w:p>
    <w:p w14:paraId="11388E10" w14:textId="77777777" w:rsidR="004B2CF1" w:rsidRPr="004B2CF1" w:rsidRDefault="004B2CF1" w:rsidP="004B2CF1">
      <w:pPr>
        <w:numPr>
          <w:ilvl w:val="1"/>
          <w:numId w:val="12"/>
        </w:numPr>
        <w:rPr>
          <w:lang w:val="pl-PL"/>
        </w:rPr>
      </w:pPr>
      <w:r w:rsidRPr="004B2CF1">
        <w:rPr>
          <w:lang w:val="pl-PL"/>
        </w:rPr>
        <w:t>x &gt; y</w:t>
      </w:r>
    </w:p>
    <w:p w14:paraId="41AEA77F" w14:textId="77777777" w:rsidR="004B2CF1" w:rsidRPr="004B2CF1" w:rsidRDefault="004B2CF1" w:rsidP="004B2CF1">
      <w:pPr>
        <w:numPr>
          <w:ilvl w:val="1"/>
          <w:numId w:val="12"/>
        </w:numPr>
        <w:rPr>
          <w:lang w:val="pl-PL"/>
        </w:rPr>
      </w:pPr>
      <w:r w:rsidRPr="004B2CF1">
        <w:rPr>
          <w:lang w:val="pl-PL"/>
        </w:rPr>
        <w:t>x &lt;= 5</w:t>
      </w:r>
    </w:p>
    <w:p w14:paraId="645C8901" w14:textId="77777777" w:rsidR="004B2CF1" w:rsidRPr="004B2CF1" w:rsidRDefault="004B2CF1" w:rsidP="004B2CF1">
      <w:pPr>
        <w:numPr>
          <w:ilvl w:val="1"/>
          <w:numId w:val="12"/>
        </w:numPr>
        <w:rPr>
          <w:lang w:val="pl-PL"/>
        </w:rPr>
      </w:pPr>
      <w:r w:rsidRPr="004B2CF1">
        <w:rPr>
          <w:lang w:val="pl-PL"/>
        </w:rPr>
        <w:t>y &gt;= 10</w:t>
      </w:r>
    </w:p>
    <w:p w14:paraId="4D00CB59" w14:textId="77777777" w:rsidR="004B2CF1" w:rsidRPr="004B2CF1" w:rsidRDefault="004B2CF1" w:rsidP="004B2CF1">
      <w:pPr>
        <w:rPr>
          <w:lang w:val="pl-PL"/>
        </w:rPr>
      </w:pPr>
      <w:r w:rsidRPr="004B2CF1">
        <w:rPr>
          <w:lang w:val="pl-PL"/>
        </w:rPr>
        <w:lastRenderedPageBreak/>
        <w:pict w14:anchorId="522DDCE2">
          <v:rect id="_x0000_i1057" style="width:0;height:1.5pt" o:hralign="center" o:hrstd="t" o:hr="t" fillcolor="#a0a0a0" stroked="f"/>
        </w:pict>
      </w:r>
    </w:p>
    <w:p w14:paraId="3285E2F5" w14:textId="77777777" w:rsidR="004B2CF1" w:rsidRPr="004B2CF1" w:rsidRDefault="004B2CF1" w:rsidP="004B2CF1">
      <w:pPr>
        <w:rPr>
          <w:b/>
          <w:bCs/>
          <w:lang w:val="pl-PL"/>
        </w:rPr>
      </w:pPr>
      <w:r w:rsidRPr="004B2CF1">
        <w:rPr>
          <w:b/>
          <w:bCs/>
          <w:lang w:val="pl-PL"/>
        </w:rPr>
        <w:t>4. Operatory logiczne</w:t>
      </w:r>
    </w:p>
    <w:p w14:paraId="5560B1BC" w14:textId="77777777" w:rsidR="004B2CF1" w:rsidRPr="004B2CF1" w:rsidRDefault="004B2CF1" w:rsidP="004B2CF1">
      <w:pPr>
        <w:numPr>
          <w:ilvl w:val="0"/>
          <w:numId w:val="13"/>
        </w:numPr>
        <w:rPr>
          <w:lang w:val="pl-PL"/>
        </w:rPr>
      </w:pPr>
      <w:r w:rsidRPr="004B2CF1">
        <w:rPr>
          <w:lang w:val="pl-PL"/>
        </w:rPr>
        <w:t xml:space="preserve">Utwórz zmienne prawda = </w:t>
      </w:r>
      <w:proofErr w:type="spellStart"/>
      <w:r w:rsidRPr="004B2CF1">
        <w:rPr>
          <w:lang w:val="pl-PL"/>
        </w:rPr>
        <w:t>true</w:t>
      </w:r>
      <w:proofErr w:type="spellEnd"/>
      <w:r w:rsidRPr="004B2CF1">
        <w:rPr>
          <w:lang w:val="pl-PL"/>
        </w:rPr>
        <w:t xml:space="preserve"> i </w:t>
      </w:r>
      <w:proofErr w:type="spellStart"/>
      <w:r w:rsidRPr="004B2CF1">
        <w:rPr>
          <w:lang w:val="pl-PL"/>
        </w:rPr>
        <w:t>falsz</w:t>
      </w:r>
      <w:proofErr w:type="spellEnd"/>
      <w:r w:rsidRPr="004B2CF1">
        <w:rPr>
          <w:lang w:val="pl-PL"/>
        </w:rPr>
        <w:t xml:space="preserve"> = </w:t>
      </w:r>
      <w:proofErr w:type="spellStart"/>
      <w:r w:rsidRPr="004B2CF1">
        <w:rPr>
          <w:lang w:val="pl-PL"/>
        </w:rPr>
        <w:t>false</w:t>
      </w:r>
      <w:proofErr w:type="spellEnd"/>
      <w:r w:rsidRPr="004B2CF1">
        <w:rPr>
          <w:lang w:val="pl-PL"/>
        </w:rPr>
        <w:t>.</w:t>
      </w:r>
    </w:p>
    <w:p w14:paraId="798F663D" w14:textId="77777777" w:rsidR="004B2CF1" w:rsidRPr="004B2CF1" w:rsidRDefault="004B2CF1" w:rsidP="004B2CF1">
      <w:pPr>
        <w:numPr>
          <w:ilvl w:val="0"/>
          <w:numId w:val="13"/>
        </w:numPr>
        <w:rPr>
          <w:lang w:val="pl-PL"/>
        </w:rPr>
      </w:pPr>
      <w:r w:rsidRPr="004B2CF1">
        <w:rPr>
          <w:lang w:val="pl-PL"/>
        </w:rPr>
        <w:t>Wyświetl w konsoli wyniki operacji:</w:t>
      </w:r>
    </w:p>
    <w:p w14:paraId="0D523669" w14:textId="77777777" w:rsidR="004B2CF1" w:rsidRPr="004B2CF1" w:rsidRDefault="004B2CF1" w:rsidP="004B2CF1">
      <w:pPr>
        <w:numPr>
          <w:ilvl w:val="1"/>
          <w:numId w:val="13"/>
        </w:numPr>
        <w:rPr>
          <w:lang w:val="pl-PL"/>
        </w:rPr>
      </w:pPr>
      <w:r w:rsidRPr="004B2CF1">
        <w:rPr>
          <w:lang w:val="pl-PL"/>
        </w:rPr>
        <w:t xml:space="preserve">prawda &amp;&amp; </w:t>
      </w:r>
      <w:proofErr w:type="spellStart"/>
      <w:r w:rsidRPr="004B2CF1">
        <w:rPr>
          <w:lang w:val="pl-PL"/>
        </w:rPr>
        <w:t>falsz</w:t>
      </w:r>
      <w:proofErr w:type="spellEnd"/>
    </w:p>
    <w:p w14:paraId="25FE248D" w14:textId="77777777" w:rsidR="004B2CF1" w:rsidRPr="004B2CF1" w:rsidRDefault="004B2CF1" w:rsidP="004B2CF1">
      <w:pPr>
        <w:numPr>
          <w:ilvl w:val="1"/>
          <w:numId w:val="13"/>
        </w:numPr>
        <w:rPr>
          <w:lang w:val="pl-PL"/>
        </w:rPr>
      </w:pPr>
      <w:r w:rsidRPr="004B2CF1">
        <w:rPr>
          <w:lang w:val="pl-PL"/>
        </w:rPr>
        <w:t xml:space="preserve">prawda || </w:t>
      </w:r>
      <w:proofErr w:type="spellStart"/>
      <w:r w:rsidRPr="004B2CF1">
        <w:rPr>
          <w:lang w:val="pl-PL"/>
        </w:rPr>
        <w:t>falsz</w:t>
      </w:r>
      <w:proofErr w:type="spellEnd"/>
    </w:p>
    <w:p w14:paraId="21CCF6DD" w14:textId="77777777" w:rsidR="004B2CF1" w:rsidRPr="004B2CF1" w:rsidRDefault="004B2CF1" w:rsidP="004B2CF1">
      <w:pPr>
        <w:numPr>
          <w:ilvl w:val="1"/>
          <w:numId w:val="13"/>
        </w:numPr>
        <w:rPr>
          <w:lang w:val="pl-PL"/>
        </w:rPr>
      </w:pPr>
      <w:r w:rsidRPr="004B2CF1">
        <w:rPr>
          <w:lang w:val="pl-PL"/>
        </w:rPr>
        <w:t>!prawda</w:t>
      </w:r>
    </w:p>
    <w:p w14:paraId="4F273442" w14:textId="77777777" w:rsidR="004B2CF1" w:rsidRPr="004B2CF1" w:rsidRDefault="004B2CF1" w:rsidP="004B2CF1">
      <w:pPr>
        <w:rPr>
          <w:lang w:val="pl-PL"/>
        </w:rPr>
      </w:pPr>
      <w:r w:rsidRPr="004B2CF1">
        <w:rPr>
          <w:lang w:val="pl-PL"/>
        </w:rPr>
        <w:pict w14:anchorId="447FA4D7">
          <v:rect id="_x0000_i1058" style="width:0;height:1.5pt" o:hralign="center" o:hrstd="t" o:hr="t" fillcolor="#a0a0a0" stroked="f"/>
        </w:pict>
      </w:r>
    </w:p>
    <w:p w14:paraId="2E0C95C1" w14:textId="77777777" w:rsidR="004B2CF1" w:rsidRPr="004B2CF1" w:rsidRDefault="004B2CF1" w:rsidP="004B2CF1">
      <w:pPr>
        <w:rPr>
          <w:b/>
          <w:bCs/>
          <w:lang w:val="pl-PL"/>
        </w:rPr>
      </w:pPr>
      <w:r w:rsidRPr="004B2CF1">
        <w:rPr>
          <w:b/>
          <w:bCs/>
          <w:lang w:val="pl-PL"/>
        </w:rPr>
        <w:t>5. Operatory logiczne w równaniach</w:t>
      </w:r>
    </w:p>
    <w:p w14:paraId="33D9D56C" w14:textId="77777777" w:rsidR="004B2CF1" w:rsidRPr="004B2CF1" w:rsidRDefault="004B2CF1" w:rsidP="004B2CF1">
      <w:pPr>
        <w:numPr>
          <w:ilvl w:val="0"/>
          <w:numId w:val="14"/>
        </w:numPr>
        <w:rPr>
          <w:lang w:val="pl-PL"/>
        </w:rPr>
      </w:pPr>
      <w:r w:rsidRPr="004B2CF1">
        <w:rPr>
          <w:lang w:val="pl-PL"/>
        </w:rPr>
        <w:t xml:space="preserve">Utwórz zmienne wiek = 18 i </w:t>
      </w:r>
      <w:proofErr w:type="spellStart"/>
      <w:r w:rsidRPr="004B2CF1">
        <w:rPr>
          <w:lang w:val="pl-PL"/>
        </w:rPr>
        <w:t>posiadaPrawoJazdy</w:t>
      </w:r>
      <w:proofErr w:type="spellEnd"/>
      <w:r w:rsidRPr="004B2CF1">
        <w:rPr>
          <w:lang w:val="pl-PL"/>
        </w:rPr>
        <w:t xml:space="preserve"> = </w:t>
      </w:r>
      <w:proofErr w:type="spellStart"/>
      <w:r w:rsidRPr="004B2CF1">
        <w:rPr>
          <w:lang w:val="pl-PL"/>
        </w:rPr>
        <w:t>true</w:t>
      </w:r>
      <w:proofErr w:type="spellEnd"/>
      <w:r w:rsidRPr="004B2CF1">
        <w:rPr>
          <w:lang w:val="pl-PL"/>
        </w:rPr>
        <w:t>.</w:t>
      </w:r>
    </w:p>
    <w:p w14:paraId="46DD4E93" w14:textId="77777777" w:rsidR="004B2CF1" w:rsidRPr="004B2CF1" w:rsidRDefault="004B2CF1" w:rsidP="004B2CF1">
      <w:pPr>
        <w:numPr>
          <w:ilvl w:val="0"/>
          <w:numId w:val="14"/>
        </w:numPr>
        <w:rPr>
          <w:lang w:val="pl-PL"/>
        </w:rPr>
      </w:pPr>
      <w:r w:rsidRPr="004B2CF1">
        <w:rPr>
          <w:lang w:val="pl-PL"/>
        </w:rPr>
        <w:t xml:space="preserve">Sprawdź warunek: czy osoba może prowadzić samochód (wiek &gt;= 18 &amp;&amp; </w:t>
      </w:r>
      <w:proofErr w:type="spellStart"/>
      <w:r w:rsidRPr="004B2CF1">
        <w:rPr>
          <w:lang w:val="pl-PL"/>
        </w:rPr>
        <w:t>posiadaPrawoJazdy</w:t>
      </w:r>
      <w:proofErr w:type="spellEnd"/>
      <w:r w:rsidRPr="004B2CF1">
        <w:rPr>
          <w:lang w:val="pl-PL"/>
        </w:rPr>
        <w:t>).</w:t>
      </w:r>
    </w:p>
    <w:p w14:paraId="331C3C0A" w14:textId="77777777" w:rsidR="004B2CF1" w:rsidRPr="004B2CF1" w:rsidRDefault="004B2CF1" w:rsidP="004B2CF1">
      <w:pPr>
        <w:numPr>
          <w:ilvl w:val="0"/>
          <w:numId w:val="14"/>
        </w:numPr>
        <w:rPr>
          <w:lang w:val="pl-PL"/>
        </w:rPr>
      </w:pPr>
      <w:r w:rsidRPr="004B2CF1">
        <w:rPr>
          <w:lang w:val="pl-PL"/>
        </w:rPr>
        <w:t>Utwórz zmienne punkty = 80 i czas = 50.</w:t>
      </w:r>
    </w:p>
    <w:p w14:paraId="5D380EEB" w14:textId="77777777" w:rsidR="004B2CF1" w:rsidRPr="004B2CF1" w:rsidRDefault="004B2CF1" w:rsidP="004B2CF1">
      <w:pPr>
        <w:numPr>
          <w:ilvl w:val="0"/>
          <w:numId w:val="14"/>
        </w:numPr>
        <w:rPr>
          <w:lang w:val="pl-PL"/>
        </w:rPr>
      </w:pPr>
      <w:r w:rsidRPr="004B2CF1">
        <w:rPr>
          <w:lang w:val="pl-PL"/>
        </w:rPr>
        <w:t>Sprawdź warunek: czy użytkownik zdał test (punkty &gt;= 50 || czas &lt; 60).</w:t>
      </w:r>
    </w:p>
    <w:p w14:paraId="4AA12B8E" w14:textId="77777777" w:rsidR="004B2CF1" w:rsidRPr="004B2CF1" w:rsidRDefault="004B2CF1" w:rsidP="004B2CF1">
      <w:pPr>
        <w:rPr>
          <w:lang w:val="pl-PL"/>
        </w:rPr>
      </w:pPr>
      <w:r w:rsidRPr="004B2CF1">
        <w:rPr>
          <w:lang w:val="pl-PL"/>
        </w:rPr>
        <w:pict w14:anchorId="6FE3A4AB">
          <v:rect id="_x0000_i1059" style="width:0;height:1.5pt" o:hralign="center" o:hrstd="t" o:hr="t" fillcolor="#a0a0a0" stroked="f"/>
        </w:pict>
      </w:r>
    </w:p>
    <w:p w14:paraId="2410CCCA" w14:textId="77777777" w:rsidR="004B2CF1" w:rsidRPr="004B2CF1" w:rsidRDefault="004B2CF1" w:rsidP="004B2CF1">
      <w:pPr>
        <w:rPr>
          <w:b/>
          <w:bCs/>
          <w:lang w:val="pl-PL"/>
        </w:rPr>
      </w:pPr>
      <w:r w:rsidRPr="004B2CF1">
        <w:rPr>
          <w:b/>
          <w:bCs/>
          <w:lang w:val="pl-PL"/>
        </w:rPr>
        <w:t>6. Trening czyni mistrza</w:t>
      </w:r>
    </w:p>
    <w:p w14:paraId="338D31EF" w14:textId="77777777" w:rsidR="004B2CF1" w:rsidRPr="004B2CF1" w:rsidRDefault="004B2CF1" w:rsidP="004B2CF1">
      <w:pPr>
        <w:numPr>
          <w:ilvl w:val="0"/>
          <w:numId w:val="15"/>
        </w:numPr>
        <w:rPr>
          <w:lang w:val="pl-PL"/>
        </w:rPr>
      </w:pPr>
      <w:r w:rsidRPr="004B2CF1">
        <w:rPr>
          <w:lang w:val="pl-PL"/>
        </w:rPr>
        <w:t>Utwórz zmienne a = 7 i b = 3.</w:t>
      </w:r>
    </w:p>
    <w:p w14:paraId="4AC15B6A" w14:textId="77777777" w:rsidR="004B2CF1" w:rsidRPr="004B2CF1" w:rsidRDefault="004B2CF1" w:rsidP="004B2CF1">
      <w:pPr>
        <w:numPr>
          <w:ilvl w:val="0"/>
          <w:numId w:val="15"/>
        </w:numPr>
        <w:rPr>
          <w:lang w:val="pl-PL"/>
        </w:rPr>
      </w:pPr>
      <w:r w:rsidRPr="004B2CF1">
        <w:rPr>
          <w:lang w:val="pl-PL"/>
        </w:rPr>
        <w:t>Oblicz w konsoli wynik działań: a + b, a - b, a * b, a / b, a % b.</w:t>
      </w:r>
    </w:p>
    <w:p w14:paraId="76DCD72F" w14:textId="77777777" w:rsidR="004B2CF1" w:rsidRPr="004B2CF1" w:rsidRDefault="004B2CF1" w:rsidP="004B2CF1">
      <w:pPr>
        <w:numPr>
          <w:ilvl w:val="0"/>
          <w:numId w:val="15"/>
        </w:numPr>
        <w:rPr>
          <w:lang w:val="pl-PL"/>
        </w:rPr>
      </w:pPr>
      <w:r w:rsidRPr="004B2CF1">
        <w:rPr>
          <w:lang w:val="pl-PL"/>
        </w:rPr>
        <w:t>Porównaj zmienne a i b używając operatorów &gt;, &lt;, ==, !=.</w:t>
      </w:r>
    </w:p>
    <w:p w14:paraId="11381293" w14:textId="77777777" w:rsidR="004B2CF1" w:rsidRPr="004B2CF1" w:rsidRDefault="004B2CF1" w:rsidP="004B2CF1">
      <w:pPr>
        <w:numPr>
          <w:ilvl w:val="0"/>
          <w:numId w:val="15"/>
        </w:numPr>
        <w:rPr>
          <w:lang w:val="pl-PL"/>
        </w:rPr>
      </w:pPr>
      <w:r w:rsidRPr="004B2CF1">
        <w:rPr>
          <w:lang w:val="pl-PL"/>
        </w:rPr>
        <w:t>Połącz kilka warunków logicznych w jednym równaniu i wyświetl wynik w konsoli.</w:t>
      </w:r>
    </w:p>
    <w:p w14:paraId="35919A07" w14:textId="77777777" w:rsidR="004B2CF1" w:rsidRPr="004B2CF1" w:rsidRDefault="004B2CF1" w:rsidP="004B2CF1"/>
    <w:sectPr w:rsidR="004B2CF1" w:rsidRPr="004B2C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926BB1"/>
    <w:multiLevelType w:val="multilevel"/>
    <w:tmpl w:val="75B40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DB54F1"/>
    <w:multiLevelType w:val="multilevel"/>
    <w:tmpl w:val="F4AAA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4D0B85"/>
    <w:multiLevelType w:val="multilevel"/>
    <w:tmpl w:val="6082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6E6274"/>
    <w:multiLevelType w:val="multilevel"/>
    <w:tmpl w:val="6CE63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3C2146"/>
    <w:multiLevelType w:val="multilevel"/>
    <w:tmpl w:val="78025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9056E0"/>
    <w:multiLevelType w:val="multilevel"/>
    <w:tmpl w:val="34B80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0710543">
    <w:abstractNumId w:val="8"/>
  </w:num>
  <w:num w:numId="2" w16cid:durableId="922184285">
    <w:abstractNumId w:val="6"/>
  </w:num>
  <w:num w:numId="3" w16cid:durableId="1339499453">
    <w:abstractNumId w:val="5"/>
  </w:num>
  <w:num w:numId="4" w16cid:durableId="1804931111">
    <w:abstractNumId w:val="4"/>
  </w:num>
  <w:num w:numId="5" w16cid:durableId="103118888">
    <w:abstractNumId w:val="7"/>
  </w:num>
  <w:num w:numId="6" w16cid:durableId="1781290634">
    <w:abstractNumId w:val="3"/>
  </w:num>
  <w:num w:numId="7" w16cid:durableId="155265190">
    <w:abstractNumId w:val="2"/>
  </w:num>
  <w:num w:numId="8" w16cid:durableId="956527972">
    <w:abstractNumId w:val="1"/>
  </w:num>
  <w:num w:numId="9" w16cid:durableId="389109884">
    <w:abstractNumId w:val="0"/>
  </w:num>
  <w:num w:numId="10" w16cid:durableId="509180964">
    <w:abstractNumId w:val="12"/>
  </w:num>
  <w:num w:numId="11" w16cid:durableId="332874235">
    <w:abstractNumId w:val="11"/>
  </w:num>
  <w:num w:numId="12" w16cid:durableId="1574969608">
    <w:abstractNumId w:val="14"/>
  </w:num>
  <w:num w:numId="13" w16cid:durableId="562838495">
    <w:abstractNumId w:val="13"/>
  </w:num>
  <w:num w:numId="14" w16cid:durableId="148133577">
    <w:abstractNumId w:val="9"/>
  </w:num>
  <w:num w:numId="15" w16cid:durableId="15958998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353"/>
    <w:rsid w:val="0029639D"/>
    <w:rsid w:val="00326F90"/>
    <w:rsid w:val="0042695E"/>
    <w:rsid w:val="004B2C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D1D0E6"/>
  <w14:defaultImageDpi w14:val="300"/>
  <w15:docId w15:val="{C9A40669-F4C9-470A-9663-83FA8D91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215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2025-10-09T14:02:00Z</dcterms:modified>
  <cp:category/>
</cp:coreProperties>
</file>