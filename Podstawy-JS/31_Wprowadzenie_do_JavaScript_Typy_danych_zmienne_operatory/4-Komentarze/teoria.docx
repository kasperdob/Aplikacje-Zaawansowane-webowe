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5873" w14:textId="77777777" w:rsidR="00F26BDC" w:rsidRDefault="00F26BDC">
      <w:pPr>
        <w:pStyle w:val="Tytu"/>
      </w:pPr>
      <w:proofErr w:type="spellStart"/>
      <w:r>
        <w:t>Komentarze</w:t>
      </w:r>
      <w:proofErr w:type="spellEnd"/>
    </w:p>
    <w:p w14:paraId="7D782BC7" w14:textId="6BF3FDB8" w:rsidR="005D52A5" w:rsidRDefault="00F26BDC">
      <w:pPr>
        <w:pStyle w:val="Tytu"/>
      </w:pPr>
      <w:r>
        <w:t>Kasper Dobiech</w:t>
      </w:r>
    </w:p>
    <w:p w14:paraId="06346D74" w14:textId="77777777" w:rsidR="005D52A5" w:rsidRDefault="00000000">
      <w:r>
        <w:br w:type="page"/>
      </w:r>
    </w:p>
    <w:p w14:paraId="2457ADDE" w14:textId="77777777" w:rsidR="005D52A5" w:rsidRDefault="00000000">
      <w:pPr>
        <w:pStyle w:val="Nagwek1"/>
      </w:pPr>
      <w:r>
        <w:lastRenderedPageBreak/>
        <w:t>Spis treści</w:t>
      </w:r>
    </w:p>
    <w:p w14:paraId="52B5F65D" w14:textId="77777777" w:rsidR="005D52A5" w:rsidRDefault="00000000">
      <w:pPr>
        <w:pStyle w:val="Nagwek1"/>
      </w:pPr>
      <w:r>
        <w:t>1. Wprowadzenie</w:t>
      </w:r>
    </w:p>
    <w:p w14:paraId="3F8DF2A9" w14:textId="49ACC4ED" w:rsidR="005D52A5" w:rsidRDefault="00F26BDC">
      <w:proofErr w:type="spellStart"/>
      <w:r>
        <w:t>Komentarze</w:t>
      </w:r>
      <w:proofErr w:type="spellEnd"/>
      <w:r>
        <w:t xml:space="preserve"> w </w:t>
      </w:r>
      <w:proofErr w:type="spellStart"/>
      <w:r>
        <w:t>js</w:t>
      </w:r>
      <w:proofErr w:type="spellEnd"/>
    </w:p>
    <w:p w14:paraId="6113CF08" w14:textId="4C96C297" w:rsidR="005D52A5" w:rsidRDefault="00000000">
      <w:pPr>
        <w:pStyle w:val="Nagwek1"/>
      </w:pPr>
      <w:r>
        <w:t>2. Teoria</w:t>
      </w:r>
    </w:p>
    <w:p w14:paraId="4CB0D4C6" w14:textId="589BAD68" w:rsidR="00F26BDC" w:rsidRDefault="00F26BDC" w:rsidP="00F26BDC">
      <w:hyperlink r:id="rId6" w:history="1">
        <w:r w:rsidRPr="004D6E95">
          <w:rPr>
            <w:rStyle w:val="Hipercze"/>
          </w:rPr>
          <w:t>https://kursjs.pl/kurs/super-podstawy/komentarze</w:t>
        </w:r>
      </w:hyperlink>
    </w:p>
    <w:p w14:paraId="4CBEA1B1" w14:textId="77777777" w:rsidR="00F26BDC" w:rsidRPr="00F26BDC" w:rsidRDefault="00F26BDC" w:rsidP="00F26BDC"/>
    <w:sectPr w:rsidR="00F26BDC" w:rsidRPr="00F26B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330766">
    <w:abstractNumId w:val="8"/>
  </w:num>
  <w:num w:numId="2" w16cid:durableId="532695071">
    <w:abstractNumId w:val="6"/>
  </w:num>
  <w:num w:numId="3" w16cid:durableId="871529000">
    <w:abstractNumId w:val="5"/>
  </w:num>
  <w:num w:numId="4" w16cid:durableId="1041051231">
    <w:abstractNumId w:val="4"/>
  </w:num>
  <w:num w:numId="5" w16cid:durableId="1130511226">
    <w:abstractNumId w:val="7"/>
  </w:num>
  <w:num w:numId="6" w16cid:durableId="1736078919">
    <w:abstractNumId w:val="3"/>
  </w:num>
  <w:num w:numId="7" w16cid:durableId="947590151">
    <w:abstractNumId w:val="2"/>
  </w:num>
  <w:num w:numId="8" w16cid:durableId="1124033687">
    <w:abstractNumId w:val="1"/>
  </w:num>
  <w:num w:numId="9" w16cid:durableId="176333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A46"/>
    <w:rsid w:val="0029639D"/>
    <w:rsid w:val="00326F90"/>
    <w:rsid w:val="005D52A5"/>
    <w:rsid w:val="00AA1D8D"/>
    <w:rsid w:val="00B47730"/>
    <w:rsid w:val="00CB0664"/>
    <w:rsid w:val="00F26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39947"/>
  <w14:defaultImageDpi w14:val="300"/>
  <w15:docId w15:val="{571B9473-1291-4E48-ACE4-4436FDB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F26BDC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26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super-podstawy/komentarz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2025-10-09T13:52:00Z</dcterms:modified>
  <cp:category/>
</cp:coreProperties>
</file>