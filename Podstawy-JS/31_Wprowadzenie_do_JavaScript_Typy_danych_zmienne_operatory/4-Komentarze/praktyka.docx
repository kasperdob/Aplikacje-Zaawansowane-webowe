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6567" w14:textId="7ADC6646" w:rsidR="00A33FA1" w:rsidRDefault="004046C9">
      <w:pPr>
        <w:pStyle w:val="Tytu"/>
      </w:pPr>
      <w:proofErr w:type="spellStart"/>
      <w:r>
        <w:t>Komentarze</w:t>
      </w:r>
      <w:proofErr w:type="spellEnd"/>
    </w:p>
    <w:p w14:paraId="4885EE7E" w14:textId="7772090C" w:rsidR="00A33FA1" w:rsidRDefault="004046C9">
      <w:pPr>
        <w:pStyle w:val="Tytu"/>
      </w:pPr>
      <w:r>
        <w:t>Kasper Dobiech</w:t>
      </w:r>
    </w:p>
    <w:p w14:paraId="551B3BF4" w14:textId="77777777" w:rsidR="00A33FA1" w:rsidRDefault="00000000">
      <w:r>
        <w:br w:type="page"/>
      </w:r>
    </w:p>
    <w:p w14:paraId="10D7D3DD" w14:textId="77777777" w:rsidR="00A33FA1" w:rsidRDefault="00000000">
      <w:pPr>
        <w:pStyle w:val="Nagwek1"/>
      </w:pPr>
      <w:r>
        <w:lastRenderedPageBreak/>
        <w:t>1. Cel ćwiczenia</w:t>
      </w:r>
    </w:p>
    <w:p w14:paraId="42E77F0E" w14:textId="7156456E" w:rsidR="00A33FA1" w:rsidRDefault="004046C9">
      <w:r>
        <w:t xml:space="preserve">Nauka </w:t>
      </w:r>
      <w:proofErr w:type="spellStart"/>
      <w:r>
        <w:t>stosowania</w:t>
      </w:r>
      <w:proofErr w:type="spellEnd"/>
      <w:r>
        <w:t xml:space="preserve"> </w:t>
      </w:r>
      <w:proofErr w:type="spellStart"/>
      <w:r>
        <w:t>komentarzy</w:t>
      </w:r>
      <w:proofErr w:type="spellEnd"/>
      <w:r>
        <w:t xml:space="preserve"> w </w:t>
      </w:r>
      <w:proofErr w:type="spellStart"/>
      <w:r>
        <w:t>js</w:t>
      </w:r>
      <w:proofErr w:type="spellEnd"/>
    </w:p>
    <w:p w14:paraId="7AD63755" w14:textId="6C310BC9" w:rsidR="00A33FA1" w:rsidRDefault="00000000">
      <w:pPr>
        <w:pStyle w:val="Nagwek1"/>
      </w:pPr>
      <w:r>
        <w:t xml:space="preserve">2. </w:t>
      </w:r>
      <w:proofErr w:type="spellStart"/>
      <w:r>
        <w:t>Instrukcja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po </w:t>
      </w:r>
      <w:proofErr w:type="spellStart"/>
      <w:r>
        <w:t>kroku</w:t>
      </w:r>
      <w:proofErr w:type="spellEnd"/>
    </w:p>
    <w:p w14:paraId="5917062B" w14:textId="77777777" w:rsidR="004046C9" w:rsidRPr="004046C9" w:rsidRDefault="004046C9" w:rsidP="004046C9">
      <w:pPr>
        <w:rPr>
          <w:b/>
          <w:bCs/>
          <w:lang w:val="pl-PL"/>
        </w:rPr>
      </w:pPr>
      <w:r w:rsidRPr="004046C9">
        <w:rPr>
          <w:b/>
          <w:bCs/>
          <w:lang w:val="pl-PL"/>
        </w:rPr>
        <w:t>Zadania – Komentarze w JavaScript</w:t>
      </w:r>
    </w:p>
    <w:p w14:paraId="635479E8" w14:textId="77777777" w:rsidR="004046C9" w:rsidRPr="004046C9" w:rsidRDefault="004046C9" w:rsidP="004046C9">
      <w:pPr>
        <w:numPr>
          <w:ilvl w:val="0"/>
          <w:numId w:val="10"/>
        </w:numPr>
        <w:rPr>
          <w:lang w:val="pl-PL"/>
        </w:rPr>
      </w:pPr>
      <w:r w:rsidRPr="004046C9">
        <w:rPr>
          <w:lang w:val="pl-PL"/>
        </w:rPr>
        <w:t>Napisz w skrypcie komentarz jednoliniowy z tekstem: "To jest mój pierwszy komentarz".</w:t>
      </w:r>
    </w:p>
    <w:p w14:paraId="3AD5B4C4" w14:textId="77777777" w:rsidR="004046C9" w:rsidRPr="004046C9" w:rsidRDefault="004046C9" w:rsidP="004046C9">
      <w:pPr>
        <w:numPr>
          <w:ilvl w:val="0"/>
          <w:numId w:val="10"/>
        </w:numPr>
        <w:rPr>
          <w:lang w:val="pl-PL"/>
        </w:rPr>
      </w:pPr>
      <w:r w:rsidRPr="004046C9">
        <w:rPr>
          <w:lang w:val="pl-PL"/>
        </w:rPr>
        <w:t>Napisz w skrypcie komentarz wieloliniowy opisujący, że poniższy kod wyświetla komunikat powitalny.</w:t>
      </w:r>
    </w:p>
    <w:p w14:paraId="338483DE" w14:textId="77777777" w:rsidR="004046C9" w:rsidRPr="004046C9" w:rsidRDefault="004046C9" w:rsidP="004046C9">
      <w:pPr>
        <w:numPr>
          <w:ilvl w:val="0"/>
          <w:numId w:val="10"/>
        </w:numPr>
        <w:rPr>
          <w:lang w:val="pl-PL"/>
        </w:rPr>
      </w:pPr>
      <w:r w:rsidRPr="004046C9">
        <w:rPr>
          <w:lang w:val="pl-PL"/>
        </w:rPr>
        <w:t>Utwórz zmienną i dodaj komentarz obok niej wyjaśniający, co ta zmienna przechowuje.</w:t>
      </w:r>
    </w:p>
    <w:p w14:paraId="7DC3AC1E" w14:textId="77777777" w:rsidR="004046C9" w:rsidRPr="004046C9" w:rsidRDefault="004046C9" w:rsidP="004046C9">
      <w:pPr>
        <w:numPr>
          <w:ilvl w:val="0"/>
          <w:numId w:val="10"/>
        </w:numPr>
        <w:rPr>
          <w:lang w:val="pl-PL"/>
        </w:rPr>
      </w:pPr>
      <w:r w:rsidRPr="004046C9">
        <w:rPr>
          <w:lang w:val="pl-PL"/>
        </w:rPr>
        <w:t xml:space="preserve">Napisz kilka linii kodu, a następnie </w:t>
      </w:r>
      <w:proofErr w:type="spellStart"/>
      <w:r w:rsidRPr="004046C9">
        <w:rPr>
          <w:lang w:val="pl-PL"/>
        </w:rPr>
        <w:t>zakomentuj</w:t>
      </w:r>
      <w:proofErr w:type="spellEnd"/>
      <w:r w:rsidRPr="004046C9">
        <w:rPr>
          <w:lang w:val="pl-PL"/>
        </w:rPr>
        <w:t xml:space="preserve"> jedną z nich, aby nie była wykonywana.</w:t>
      </w:r>
    </w:p>
    <w:p w14:paraId="56AEFE3F" w14:textId="77777777" w:rsidR="004046C9" w:rsidRPr="004046C9" w:rsidRDefault="004046C9" w:rsidP="004046C9">
      <w:pPr>
        <w:numPr>
          <w:ilvl w:val="0"/>
          <w:numId w:val="10"/>
        </w:numPr>
        <w:rPr>
          <w:lang w:val="pl-PL"/>
        </w:rPr>
      </w:pPr>
      <w:r w:rsidRPr="004046C9">
        <w:rPr>
          <w:lang w:val="pl-PL"/>
        </w:rPr>
        <w:t>Napisz komentarz, w którym opiszesz krok po kroku, co robi prosty skrypt dodający dwie liczby.</w:t>
      </w:r>
    </w:p>
    <w:p w14:paraId="125CA0C3" w14:textId="77777777" w:rsidR="004046C9" w:rsidRPr="004046C9" w:rsidRDefault="004046C9" w:rsidP="004046C9">
      <w:pPr>
        <w:numPr>
          <w:ilvl w:val="0"/>
          <w:numId w:val="10"/>
        </w:numPr>
        <w:rPr>
          <w:lang w:val="pl-PL"/>
        </w:rPr>
      </w:pPr>
      <w:r w:rsidRPr="004046C9">
        <w:rPr>
          <w:lang w:val="pl-PL"/>
        </w:rPr>
        <w:t>Utwórz komentarz, który będzie zawierał instrukcję dla użytkownika: "Zmień wartość zmiennej a i sprawdź wynik".</w:t>
      </w:r>
    </w:p>
    <w:p w14:paraId="06902592" w14:textId="77777777" w:rsidR="004046C9" w:rsidRPr="004046C9" w:rsidRDefault="004046C9" w:rsidP="004046C9">
      <w:pPr>
        <w:numPr>
          <w:ilvl w:val="0"/>
          <w:numId w:val="10"/>
        </w:numPr>
        <w:rPr>
          <w:lang w:val="pl-PL"/>
        </w:rPr>
      </w:pPr>
      <w:r w:rsidRPr="004046C9">
        <w:rPr>
          <w:lang w:val="pl-PL"/>
        </w:rPr>
        <w:t>Napisz komentarze w kodzie, które będą oznaczać sekcje: „Pobieranie danych”, „Obliczenia” i „Wyświetlanie wyników”.</w:t>
      </w:r>
    </w:p>
    <w:p w14:paraId="62FE0583" w14:textId="77777777" w:rsidR="004046C9" w:rsidRPr="004046C9" w:rsidRDefault="004046C9" w:rsidP="004046C9">
      <w:pPr>
        <w:numPr>
          <w:ilvl w:val="0"/>
          <w:numId w:val="10"/>
        </w:numPr>
        <w:rPr>
          <w:lang w:val="pl-PL"/>
        </w:rPr>
      </w:pPr>
      <w:r w:rsidRPr="004046C9">
        <w:rPr>
          <w:lang w:val="pl-PL"/>
        </w:rPr>
        <w:t>Stwórz komentarz, w którym zapiszesz swoją refleksję: "Dziś nauczyłem się, jak używać komentarzy w JS".</w:t>
      </w:r>
    </w:p>
    <w:p w14:paraId="39962983" w14:textId="77777777" w:rsidR="004046C9" w:rsidRPr="004046C9" w:rsidRDefault="004046C9" w:rsidP="004046C9"/>
    <w:sectPr w:rsidR="004046C9" w:rsidRPr="004046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390638"/>
    <w:multiLevelType w:val="multilevel"/>
    <w:tmpl w:val="6492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869765">
    <w:abstractNumId w:val="8"/>
  </w:num>
  <w:num w:numId="2" w16cid:durableId="858391278">
    <w:abstractNumId w:val="6"/>
  </w:num>
  <w:num w:numId="3" w16cid:durableId="733544805">
    <w:abstractNumId w:val="5"/>
  </w:num>
  <w:num w:numId="4" w16cid:durableId="850602198">
    <w:abstractNumId w:val="4"/>
  </w:num>
  <w:num w:numId="5" w16cid:durableId="1998461582">
    <w:abstractNumId w:val="7"/>
  </w:num>
  <w:num w:numId="6" w16cid:durableId="901523773">
    <w:abstractNumId w:val="3"/>
  </w:num>
  <w:num w:numId="7" w16cid:durableId="2028870873">
    <w:abstractNumId w:val="2"/>
  </w:num>
  <w:num w:numId="8" w16cid:durableId="1845050401">
    <w:abstractNumId w:val="1"/>
  </w:num>
  <w:num w:numId="9" w16cid:durableId="278682755">
    <w:abstractNumId w:val="0"/>
  </w:num>
  <w:num w:numId="10" w16cid:durableId="2029813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6C9"/>
    <w:rsid w:val="00842610"/>
    <w:rsid w:val="00A33F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9D2447"/>
  <w14:defaultImageDpi w14:val="300"/>
  <w15:docId w15:val="{EC089E01-C373-4F9C-B99E-0C912E07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132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2025-10-09T13:54:00Z</dcterms:modified>
  <cp:category/>
</cp:coreProperties>
</file>