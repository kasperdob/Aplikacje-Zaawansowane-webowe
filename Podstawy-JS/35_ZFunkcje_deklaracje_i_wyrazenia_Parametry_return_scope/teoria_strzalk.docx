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459A" w14:textId="35559287" w:rsidR="00774B23" w:rsidRDefault="005F55CA">
      <w:pPr>
        <w:pStyle w:val="Tytu"/>
      </w:pPr>
      <w:r>
        <w:t>Funkcje</w:t>
      </w:r>
      <w:r w:rsidR="008A67B6">
        <w:t xml:space="preserve"> strzałkowe</w:t>
      </w:r>
      <w:r>
        <w:t xml:space="preserve"> w JS</w:t>
      </w:r>
    </w:p>
    <w:p w14:paraId="55611A48" w14:textId="22FBA75C" w:rsidR="00774B23" w:rsidRDefault="005F55CA">
      <w:pPr>
        <w:pStyle w:val="Tytu"/>
      </w:pPr>
      <w:r>
        <w:t>Kasper Dobiech</w:t>
      </w:r>
    </w:p>
    <w:p w14:paraId="093A273C" w14:textId="77777777" w:rsidR="00774B23" w:rsidRDefault="00000000">
      <w:r>
        <w:br w:type="page"/>
      </w:r>
    </w:p>
    <w:p w14:paraId="16FFCB91" w14:textId="77777777" w:rsidR="00774B23" w:rsidRDefault="00000000">
      <w:pPr>
        <w:pStyle w:val="Nagwek1"/>
      </w:pPr>
      <w:r>
        <w:lastRenderedPageBreak/>
        <w:t>Spis treści</w:t>
      </w:r>
    </w:p>
    <w:p w14:paraId="6E3137F0" w14:textId="77777777" w:rsidR="00774B23" w:rsidRDefault="00000000">
      <w:pPr>
        <w:pStyle w:val="Nagwek1"/>
      </w:pPr>
      <w:r>
        <w:t>1. Wprowadzenie</w:t>
      </w:r>
    </w:p>
    <w:p w14:paraId="237B5BE7" w14:textId="4FE5D4CF" w:rsidR="00774B23" w:rsidRDefault="005F55CA">
      <w:r>
        <w:t>Zapoznanie z fukncjami</w:t>
      </w:r>
      <w:r w:rsidR="002028F2">
        <w:t xml:space="preserve"> strzałkowymi</w:t>
      </w:r>
      <w:r>
        <w:t xml:space="preserve"> w js</w:t>
      </w:r>
    </w:p>
    <w:p w14:paraId="4E817260" w14:textId="77777777" w:rsidR="00774B23" w:rsidRDefault="00000000">
      <w:pPr>
        <w:pStyle w:val="Nagwek1"/>
      </w:pPr>
      <w:r>
        <w:t>2. Teoria</w:t>
      </w:r>
    </w:p>
    <w:p w14:paraId="484AD28B" w14:textId="114E75F3" w:rsidR="008A67B6" w:rsidRDefault="008A67B6" w:rsidP="005F55CA">
      <w:hyperlink r:id="rId6" w:history="1">
        <w:r w:rsidRPr="004E6556">
          <w:rPr>
            <w:rStyle w:val="Hipercze"/>
          </w:rPr>
          <w:t>https://www.youtube.com/watch?v=WSBQXov7Sug</w:t>
        </w:r>
      </w:hyperlink>
    </w:p>
    <w:p w14:paraId="223689C9" w14:textId="68560D58" w:rsidR="008A67B6" w:rsidRDefault="008A67B6" w:rsidP="005F55CA">
      <w:hyperlink r:id="rId7" w:history="1">
        <w:r w:rsidRPr="004E6556">
          <w:rPr>
            <w:rStyle w:val="Hipercze"/>
          </w:rPr>
          <w:t>https://kursjs.pl/kurs/super-podstawy/funkcja-strzalkowa</w:t>
        </w:r>
      </w:hyperlink>
    </w:p>
    <w:p w14:paraId="7F806FD5" w14:textId="77777777" w:rsidR="008A67B6" w:rsidRDefault="008A67B6" w:rsidP="005F55CA"/>
    <w:p w14:paraId="5DFCA226" w14:textId="77777777" w:rsidR="005F55CA" w:rsidRPr="005F55CA" w:rsidRDefault="005F55CA" w:rsidP="005F55CA"/>
    <w:sectPr w:rsidR="005F55CA" w:rsidRPr="005F5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96175">
    <w:abstractNumId w:val="8"/>
  </w:num>
  <w:num w:numId="2" w16cid:durableId="585116531">
    <w:abstractNumId w:val="6"/>
  </w:num>
  <w:num w:numId="3" w16cid:durableId="1966502827">
    <w:abstractNumId w:val="5"/>
  </w:num>
  <w:num w:numId="4" w16cid:durableId="1280334359">
    <w:abstractNumId w:val="4"/>
  </w:num>
  <w:num w:numId="5" w16cid:durableId="436753606">
    <w:abstractNumId w:val="7"/>
  </w:num>
  <w:num w:numId="6" w16cid:durableId="323240656">
    <w:abstractNumId w:val="3"/>
  </w:num>
  <w:num w:numId="7" w16cid:durableId="40710185">
    <w:abstractNumId w:val="2"/>
  </w:num>
  <w:num w:numId="8" w16cid:durableId="369191488">
    <w:abstractNumId w:val="1"/>
  </w:num>
  <w:num w:numId="9" w16cid:durableId="95237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F4B"/>
    <w:rsid w:val="002028F2"/>
    <w:rsid w:val="0029639D"/>
    <w:rsid w:val="00326F90"/>
    <w:rsid w:val="005F55CA"/>
    <w:rsid w:val="00774B23"/>
    <w:rsid w:val="008A67B6"/>
    <w:rsid w:val="00AA1D8D"/>
    <w:rsid w:val="00B47730"/>
    <w:rsid w:val="00CB0664"/>
    <w:rsid w:val="00FA3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89C7D"/>
  <w14:defaultImageDpi w14:val="300"/>
  <w15:docId w15:val="{59357341-BAE3-467C-B49A-66BE91E6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5F55C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F5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ursjs.pl/kurs/super-podstawy/funkcja-strzalkow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WSBQXov7Su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4</cp:revision>
  <dcterms:created xsi:type="dcterms:W3CDTF">2013-12-23T23:15:00Z</dcterms:created>
  <dcterms:modified xsi:type="dcterms:W3CDTF">2025-11-06T15:42:00Z</dcterms:modified>
  <cp:category/>
</cp:coreProperties>
</file>