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E459A" w14:textId="5C2159D2" w:rsidR="00774B23" w:rsidRDefault="005F55CA">
      <w:pPr>
        <w:pStyle w:val="Tytu"/>
      </w:pPr>
      <w:proofErr w:type="spellStart"/>
      <w:r>
        <w:t>Funkcje</w:t>
      </w:r>
      <w:proofErr w:type="spellEnd"/>
      <w:r>
        <w:t xml:space="preserve"> w JS</w:t>
      </w:r>
    </w:p>
    <w:p w14:paraId="55611A48" w14:textId="22FBA75C" w:rsidR="00774B23" w:rsidRDefault="005F55CA">
      <w:pPr>
        <w:pStyle w:val="Tytu"/>
      </w:pPr>
      <w:r>
        <w:t>Kasper Dobiech</w:t>
      </w:r>
    </w:p>
    <w:p w14:paraId="093A273C" w14:textId="77777777" w:rsidR="00774B23" w:rsidRDefault="00000000">
      <w:r>
        <w:br w:type="page"/>
      </w:r>
    </w:p>
    <w:p w14:paraId="16FFCB91" w14:textId="77777777" w:rsidR="00774B23" w:rsidRDefault="00000000">
      <w:pPr>
        <w:pStyle w:val="Nagwek1"/>
      </w:pPr>
      <w:r>
        <w:lastRenderedPageBreak/>
        <w:t>Spis treści</w:t>
      </w:r>
    </w:p>
    <w:p w14:paraId="6E3137F0" w14:textId="77777777" w:rsidR="00774B23" w:rsidRDefault="00000000">
      <w:pPr>
        <w:pStyle w:val="Nagwek1"/>
      </w:pPr>
      <w:r>
        <w:t>1. Wprowadzenie</w:t>
      </w:r>
    </w:p>
    <w:p w14:paraId="237B5BE7" w14:textId="74BC6788" w:rsidR="00774B23" w:rsidRDefault="005F55CA">
      <w:proofErr w:type="spellStart"/>
      <w:r>
        <w:t>Zapoznanie</w:t>
      </w:r>
      <w:proofErr w:type="spellEnd"/>
      <w:r>
        <w:t xml:space="preserve"> z </w:t>
      </w:r>
      <w:proofErr w:type="spellStart"/>
      <w:r>
        <w:t>fukncjami</w:t>
      </w:r>
      <w:proofErr w:type="spellEnd"/>
      <w:r>
        <w:t xml:space="preserve"> w </w:t>
      </w:r>
      <w:proofErr w:type="spellStart"/>
      <w:r>
        <w:t>js</w:t>
      </w:r>
      <w:proofErr w:type="spellEnd"/>
    </w:p>
    <w:p w14:paraId="4E817260" w14:textId="77777777" w:rsidR="00774B23" w:rsidRDefault="00000000">
      <w:pPr>
        <w:pStyle w:val="Nagwek1"/>
      </w:pPr>
      <w:r>
        <w:t>2. Teoria</w:t>
      </w:r>
    </w:p>
    <w:p w14:paraId="0D52049C" w14:textId="507B25B7" w:rsidR="00774B23" w:rsidRDefault="005F55CA">
      <w:pPr>
        <w:pStyle w:val="Nagwek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hyperlink r:id="rId6" w:history="1">
        <w:r w:rsidRPr="00D156D1">
          <w:rPr>
            <w:rStyle w:val="Hipercze"/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>https://kursjs.pl/kurs/super-podstawy/funkcje</w:t>
        </w:r>
      </w:hyperlink>
    </w:p>
    <w:p w14:paraId="2C2A936A" w14:textId="0C9DACEC" w:rsidR="005F55CA" w:rsidRDefault="005F55CA" w:rsidP="005F55CA">
      <w:hyperlink r:id="rId7" w:history="1">
        <w:r w:rsidRPr="00D156D1">
          <w:rPr>
            <w:rStyle w:val="Hipercze"/>
          </w:rPr>
          <w:t>https://www.youtube.com/watch?v=KX5XucVOqKE</w:t>
        </w:r>
      </w:hyperlink>
    </w:p>
    <w:p w14:paraId="5DFCA226" w14:textId="77777777" w:rsidR="005F55CA" w:rsidRPr="005F55CA" w:rsidRDefault="005F55CA" w:rsidP="005F55CA"/>
    <w:sectPr w:rsidR="005F55CA" w:rsidRPr="005F55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596175">
    <w:abstractNumId w:val="8"/>
  </w:num>
  <w:num w:numId="2" w16cid:durableId="585116531">
    <w:abstractNumId w:val="6"/>
  </w:num>
  <w:num w:numId="3" w16cid:durableId="1966502827">
    <w:abstractNumId w:val="5"/>
  </w:num>
  <w:num w:numId="4" w16cid:durableId="1280334359">
    <w:abstractNumId w:val="4"/>
  </w:num>
  <w:num w:numId="5" w16cid:durableId="436753606">
    <w:abstractNumId w:val="7"/>
  </w:num>
  <w:num w:numId="6" w16cid:durableId="323240656">
    <w:abstractNumId w:val="3"/>
  </w:num>
  <w:num w:numId="7" w16cid:durableId="40710185">
    <w:abstractNumId w:val="2"/>
  </w:num>
  <w:num w:numId="8" w16cid:durableId="369191488">
    <w:abstractNumId w:val="1"/>
  </w:num>
  <w:num w:numId="9" w16cid:durableId="95237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F4B"/>
    <w:rsid w:val="0029639D"/>
    <w:rsid w:val="00326F90"/>
    <w:rsid w:val="005F55CA"/>
    <w:rsid w:val="00774B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889C7D"/>
  <w14:defaultImageDpi w14:val="300"/>
  <w15:docId w15:val="{59357341-BAE3-467C-B49A-66BE91E60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5F55CA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F55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KX5XucVOqK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ursjs.pl/kurs/super-podstawy/funkcj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2025-11-06T15:36:00Z</dcterms:modified>
  <cp:category/>
</cp:coreProperties>
</file>