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6A0DC" w14:textId="77777777" w:rsidR="00256B06" w:rsidRPr="00256B06" w:rsidRDefault="00256B06" w:rsidP="00256B0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proofErr w:type="spellStart"/>
      <w:r w:rsidRPr="00256B0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Pętle</w:t>
      </w:r>
      <w:proofErr w:type="spellEnd"/>
      <w:r w:rsidRPr="00256B0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while I for w JS</w:t>
      </w:r>
    </w:p>
    <w:p w14:paraId="3345C1F5" w14:textId="77777777" w:rsidR="00256B06" w:rsidRPr="00256B06" w:rsidRDefault="00256B06" w:rsidP="00256B0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256B0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Kasper Dobiech</w:t>
      </w:r>
    </w:p>
    <w:p w14:paraId="4E3D3A3F" w14:textId="458557D2" w:rsidR="00404BBA" w:rsidRPr="00256B06" w:rsidRDefault="0000000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14:paraId="29899897" w14:textId="77777777" w:rsidR="00404BBA" w:rsidRDefault="00000000">
      <w:pPr>
        <w:pStyle w:val="Nagwek1"/>
      </w:pPr>
      <w:r>
        <w:lastRenderedPageBreak/>
        <w:t>1. Wprowadzenie</w:t>
      </w:r>
    </w:p>
    <w:p w14:paraId="5059A288" w14:textId="4A939F1A" w:rsidR="00404BBA" w:rsidRDefault="00256B06">
      <w:proofErr w:type="spellStart"/>
      <w:r>
        <w:t>Zapoznanie</w:t>
      </w:r>
      <w:proofErr w:type="spellEnd"/>
      <w:r>
        <w:t xml:space="preserve"> </w:t>
      </w:r>
      <w:proofErr w:type="spellStart"/>
      <w:r>
        <w:t>uczniów</w:t>
      </w:r>
      <w:proofErr w:type="spellEnd"/>
      <w:r>
        <w:t xml:space="preserve"> z </w:t>
      </w:r>
      <w:proofErr w:type="spellStart"/>
      <w:r>
        <w:t>pętlami</w:t>
      </w:r>
      <w:proofErr w:type="spellEnd"/>
    </w:p>
    <w:p w14:paraId="49C287E9" w14:textId="18C09176" w:rsidR="00404BBA" w:rsidRDefault="00000000">
      <w:pPr>
        <w:pStyle w:val="Nagwek1"/>
      </w:pPr>
      <w:r>
        <w:t>2. Teoria</w:t>
      </w:r>
    </w:p>
    <w:p w14:paraId="4158CFDB" w14:textId="596D8CD1" w:rsidR="00256B06" w:rsidRDefault="00256B06" w:rsidP="00256B06">
      <w:hyperlink r:id="rId6" w:history="1">
        <w:r w:rsidRPr="003955B4">
          <w:rPr>
            <w:rStyle w:val="Hipercze"/>
          </w:rPr>
          <w:t>https://kursjs.pl/kurs/super-podstawy/petle</w:t>
        </w:r>
      </w:hyperlink>
    </w:p>
    <w:p w14:paraId="4186801B" w14:textId="1DB9E89B" w:rsidR="00256B06" w:rsidRPr="00256B06" w:rsidRDefault="00256B06" w:rsidP="00256B06">
      <w:hyperlink r:id="rId7" w:history="1">
        <w:r w:rsidRPr="003955B4">
          <w:rPr>
            <w:rStyle w:val="Hipercze"/>
          </w:rPr>
          <w:t>https://www.youtube.com/watch?v=JAA_hv-mxYE</w:t>
        </w:r>
      </w:hyperlink>
      <w:r>
        <w:t xml:space="preserve"> </w:t>
      </w:r>
    </w:p>
    <w:sectPr w:rsidR="00256B06" w:rsidRPr="00256B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879789">
    <w:abstractNumId w:val="8"/>
  </w:num>
  <w:num w:numId="2" w16cid:durableId="1917126161">
    <w:abstractNumId w:val="6"/>
  </w:num>
  <w:num w:numId="3" w16cid:durableId="209849235">
    <w:abstractNumId w:val="5"/>
  </w:num>
  <w:num w:numId="4" w16cid:durableId="465006243">
    <w:abstractNumId w:val="4"/>
  </w:num>
  <w:num w:numId="5" w16cid:durableId="1483035167">
    <w:abstractNumId w:val="7"/>
  </w:num>
  <w:num w:numId="6" w16cid:durableId="650526548">
    <w:abstractNumId w:val="3"/>
  </w:num>
  <w:num w:numId="7" w16cid:durableId="350954410">
    <w:abstractNumId w:val="2"/>
  </w:num>
  <w:num w:numId="8" w16cid:durableId="593511650">
    <w:abstractNumId w:val="1"/>
  </w:num>
  <w:num w:numId="9" w16cid:durableId="1057626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B06"/>
    <w:rsid w:val="0029639D"/>
    <w:rsid w:val="00326F90"/>
    <w:rsid w:val="00404BBA"/>
    <w:rsid w:val="00AA1D8D"/>
    <w:rsid w:val="00B47730"/>
    <w:rsid w:val="00B6621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5A1DB5"/>
  <w14:defaultImageDpi w14:val="300"/>
  <w15:docId w15:val="{1B7320BD-0AED-40CA-AFC9-B60597178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256B06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56B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JAA_hv-mxY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ursjs.pl/kurs/super-podstawy/petl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2025-10-16T13:34:00Z</dcterms:modified>
  <cp:category/>
</cp:coreProperties>
</file>