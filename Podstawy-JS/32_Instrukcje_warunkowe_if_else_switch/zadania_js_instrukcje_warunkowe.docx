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Zadania z instrukcjami warunkowymi w JavaScript</w:t>
      </w:r>
    </w:p>
    <w:p>
      <w:r>
        <w:t>Poniżej znajduje się zestaw zadań przeznaczonych dla uczniów do ćwiczenia instrukcji warunkowych w języku JavaScript.</w:t>
      </w:r>
    </w:p>
    <w:p>
      <w:pPr>
        <w:pStyle w:val="Heading2"/>
      </w:pPr>
      <w:r>
        <w:t>Zadanie 1: Sprawdzenie liczby</w:t>
      </w:r>
    </w:p>
    <w:p>
      <w:r>
        <w:t>Napisz program, który sprawdza, czy podana liczba jest dodatnia, ujemna czy równa zero. Użyj instrukcji if, else if, else.</w:t>
      </w:r>
    </w:p>
    <w:p>
      <w:pPr>
        <w:pStyle w:val="Heading2"/>
      </w:pPr>
      <w:r>
        <w:t>Zadanie 2: Wiek użytkownika</w:t>
      </w:r>
    </w:p>
    <w:p>
      <w:r>
        <w:t>Napisz program, który na podstawie wieku użytkownika wypisuje, czy jest pełnoletni. Jeśli wiek ≥ 18 → 'Pełnoletni', w przeciwnym razie → 'Niepełnoletni'.</w:t>
      </w:r>
    </w:p>
    <w:p>
      <w:pPr>
        <w:pStyle w:val="Heading2"/>
      </w:pPr>
      <w:r>
        <w:t>Zadanie 3: Ocena z egzaminu</w:t>
      </w:r>
    </w:p>
    <w:p>
      <w:r>
        <w:t>Napisz program, który na podstawie wyniku z egzaminu (0–100) wypisuje ocenę: 90–100 → 'Ocena: A', 80–89 → 'Ocena: B', 70–79 → 'Ocena: C', poniżej 70 → 'Ocena: F'.</w:t>
      </w:r>
    </w:p>
    <w:p>
      <w:pPr>
        <w:pStyle w:val="Heading2"/>
      </w:pPr>
      <w:r>
        <w:t>Zadanie 4: Logowanie do systemu</w:t>
      </w:r>
    </w:p>
    <w:p>
      <w:r>
        <w:t>Napisz program, który sprawdza, czy użytkownik jest zalogowany i czy jest administratorem. Wypisz odpowiedni komunikat: zalogowany i admin → 'Witaj, Admin!', tylko zalogowany → 'Witaj, użytkowniku!', nie zalogowany → 'Zaloguj się, aby kontynuować'.</w:t>
      </w:r>
    </w:p>
    <w:p>
      <w:pPr>
        <w:pStyle w:val="Heading2"/>
      </w:pPr>
      <w:r>
        <w:t>Zadanie 5: Kalkulator rabatu</w:t>
      </w:r>
    </w:p>
    <w:p>
      <w:r>
        <w:t>Napisz program, który oblicza cenę po rabacie. Jeśli użytkownik jest członkiem klubu, otrzymuje 10% zniżki. Wypisz końcową cenę.</w:t>
      </w:r>
    </w:p>
    <w:p>
      <w:pPr>
        <w:pStyle w:val="Heading2"/>
      </w:pPr>
      <w:r>
        <w:t>Zadanie 6: Parzystość liczby</w:t>
      </w:r>
    </w:p>
    <w:p>
      <w:r>
        <w:t>Napisz program, który sprawdza, czy liczba jest parzysta czy nieparzysta. Użyj operatora modulo %.</w:t>
      </w:r>
    </w:p>
    <w:p>
      <w:pPr>
        <w:pStyle w:val="Heading2"/>
      </w:pPr>
      <w:r>
        <w:t>Zadanie 7: Porównanie dwóch liczb</w:t>
      </w:r>
    </w:p>
    <w:p>
      <w:r>
        <w:t>Napisz program, który porównuje dwie liczby i wypisuje, która jest większa, lub czy są równe.</w:t>
      </w:r>
    </w:p>
    <w:p>
      <w:pPr>
        <w:pStyle w:val="Heading2"/>
      </w:pPr>
      <w:r>
        <w:t>Zadanie 8: Sprawdzenie hasła</w:t>
      </w:r>
    </w:p>
    <w:p>
      <w:r>
        <w:t>Napisz program, który sprawdza, czy wpisane hasło jest poprawne. Jeśli hasło to 'tajne123' → wypisz 'Dostęp przyznany', w przeciwnym razie → 'Błędne hasło'.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