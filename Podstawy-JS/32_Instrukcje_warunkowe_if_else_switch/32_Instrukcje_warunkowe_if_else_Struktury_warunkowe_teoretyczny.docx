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9E283" w14:textId="2BF8C1A3" w:rsidR="008927EA" w:rsidRDefault="00652F30">
      <w:pPr>
        <w:pStyle w:val="Tytu"/>
      </w:pPr>
      <w:proofErr w:type="spellStart"/>
      <w:r>
        <w:t>Instrukcje</w:t>
      </w:r>
      <w:proofErr w:type="spellEnd"/>
      <w:r>
        <w:t xml:space="preserve"> </w:t>
      </w:r>
      <w:proofErr w:type="spellStart"/>
      <w:r>
        <w:t>warunkowe</w:t>
      </w:r>
      <w:proofErr w:type="spellEnd"/>
      <w:r>
        <w:t xml:space="preserve"> if else switch</w:t>
      </w:r>
    </w:p>
    <w:p w14:paraId="26D38073" w14:textId="0F150E7F" w:rsidR="008927EA" w:rsidRDefault="00652F30">
      <w:pPr>
        <w:pStyle w:val="Tytu"/>
      </w:pPr>
      <w:r>
        <w:t>Kasper Dobiech</w:t>
      </w:r>
    </w:p>
    <w:p w14:paraId="1AF392D9" w14:textId="77777777" w:rsidR="008927EA" w:rsidRDefault="00000000">
      <w:r>
        <w:br w:type="page"/>
      </w:r>
    </w:p>
    <w:p w14:paraId="0D5544DC" w14:textId="77777777" w:rsidR="008927EA" w:rsidRDefault="00000000">
      <w:pPr>
        <w:pStyle w:val="Nagwek1"/>
      </w:pPr>
      <w:r>
        <w:lastRenderedPageBreak/>
        <w:t>Spis treści</w:t>
      </w:r>
    </w:p>
    <w:p w14:paraId="1B3F5DFA" w14:textId="77777777" w:rsidR="008927EA" w:rsidRDefault="00000000">
      <w:pPr>
        <w:pStyle w:val="Nagwek1"/>
      </w:pPr>
      <w:r>
        <w:t>1. Wprowadzenie</w:t>
      </w:r>
    </w:p>
    <w:p w14:paraId="7FE4E609" w14:textId="75C85AFB" w:rsidR="008927EA" w:rsidRDefault="00652F30">
      <w:r>
        <w:t xml:space="preserve">Celem </w:t>
      </w:r>
      <w:proofErr w:type="spellStart"/>
      <w:r>
        <w:t>lekcji</w:t>
      </w:r>
      <w:proofErr w:type="spellEnd"/>
      <w:r>
        <w:t xml:space="preserve"> jest </w:t>
      </w:r>
      <w:proofErr w:type="spellStart"/>
      <w:r>
        <w:t>zapoznanie</w:t>
      </w:r>
      <w:proofErr w:type="spellEnd"/>
      <w:r>
        <w:t xml:space="preserve"> </w:t>
      </w:r>
      <w:proofErr w:type="spellStart"/>
      <w:r>
        <w:t>uczniów</w:t>
      </w:r>
      <w:proofErr w:type="spellEnd"/>
      <w:r>
        <w:t xml:space="preserve"> z </w:t>
      </w:r>
      <w:proofErr w:type="spellStart"/>
      <w:r>
        <w:t>podstawowymi</w:t>
      </w:r>
      <w:proofErr w:type="spellEnd"/>
      <w:r>
        <w:t xml:space="preserve"> </w:t>
      </w:r>
      <w:proofErr w:type="spellStart"/>
      <w:r>
        <w:t>instrukcjami</w:t>
      </w:r>
      <w:proofErr w:type="spellEnd"/>
      <w:r>
        <w:t xml:space="preserve"> </w:t>
      </w:r>
      <w:proofErr w:type="spellStart"/>
      <w:r>
        <w:t>warunkowymi</w:t>
      </w:r>
      <w:proofErr w:type="spellEnd"/>
      <w:r>
        <w:t xml:space="preserve"> w JS</w:t>
      </w:r>
    </w:p>
    <w:p w14:paraId="0B59D4BE" w14:textId="77777777" w:rsidR="008927EA" w:rsidRDefault="00000000">
      <w:pPr>
        <w:pStyle w:val="Nagwek1"/>
      </w:pPr>
      <w:r>
        <w:t>2. Teoria</w:t>
      </w:r>
    </w:p>
    <w:p w14:paraId="6944FA77" w14:textId="519FDAFA" w:rsidR="008927EA" w:rsidRDefault="00652F30">
      <w:pPr>
        <w:pStyle w:val="Nagwek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hyperlink r:id="rId6" w:history="1">
        <w:r w:rsidRPr="00BA0E67">
          <w:rPr>
            <w:rStyle w:val="Hipercze"/>
            <w:rFonts w:asciiTheme="minorHAnsi" w:eastAsiaTheme="minorEastAsia" w:hAnsiTheme="minorHAnsi" w:cstheme="minorBidi"/>
            <w:b w:val="0"/>
            <w:bCs w:val="0"/>
            <w:sz w:val="22"/>
            <w:szCs w:val="22"/>
          </w:rPr>
          <w:t>https://kursjs.pl/kurs/super-podstawy/instrukcje-warunkowe</w:t>
        </w:r>
      </w:hyperlink>
    </w:p>
    <w:p w14:paraId="3625CF08" w14:textId="0968A313" w:rsidR="00652F30" w:rsidRDefault="00652F30" w:rsidP="00652F30">
      <w:hyperlink r:id="rId7" w:history="1">
        <w:r w:rsidRPr="00BA0E67">
          <w:rPr>
            <w:rStyle w:val="Hipercze"/>
          </w:rPr>
          <w:t>https://www.youtube.com/watch?v=vVOJ8cuFSLY</w:t>
        </w:r>
      </w:hyperlink>
    </w:p>
    <w:p w14:paraId="5905CF79" w14:textId="77777777" w:rsidR="00652F30" w:rsidRPr="00652F30" w:rsidRDefault="00652F30" w:rsidP="00652F30"/>
    <w:sectPr w:rsidR="00652F30" w:rsidRPr="00652F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5925070">
    <w:abstractNumId w:val="8"/>
  </w:num>
  <w:num w:numId="2" w16cid:durableId="863442371">
    <w:abstractNumId w:val="6"/>
  </w:num>
  <w:num w:numId="3" w16cid:durableId="859587303">
    <w:abstractNumId w:val="5"/>
  </w:num>
  <w:num w:numId="4" w16cid:durableId="846797818">
    <w:abstractNumId w:val="4"/>
  </w:num>
  <w:num w:numId="5" w16cid:durableId="527180609">
    <w:abstractNumId w:val="7"/>
  </w:num>
  <w:num w:numId="6" w16cid:durableId="1276256314">
    <w:abstractNumId w:val="3"/>
  </w:num>
  <w:num w:numId="7" w16cid:durableId="1300300662">
    <w:abstractNumId w:val="2"/>
  </w:num>
  <w:num w:numId="8" w16cid:durableId="865022780">
    <w:abstractNumId w:val="1"/>
  </w:num>
  <w:num w:numId="9" w16cid:durableId="1345009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65C7"/>
    <w:rsid w:val="0029639D"/>
    <w:rsid w:val="00326F90"/>
    <w:rsid w:val="00652F30"/>
    <w:rsid w:val="008927E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B638B1"/>
  <w14:defaultImageDpi w14:val="300"/>
  <w15:docId w15:val="{7132783F-66D5-42F1-8113-910B90D26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cze">
    <w:name w:val="Hyperlink"/>
    <w:basedOn w:val="Domylnaczcionkaakapitu"/>
    <w:uiPriority w:val="99"/>
    <w:unhideWhenUsed/>
    <w:rsid w:val="00652F30"/>
    <w:rPr>
      <w:color w:val="0000FF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652F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youtube.com/watch?v=vVOJ8cuFSLY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kursjs.pl/kurs/super-podstawy/instrukcje-warunkow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58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Kasper Dobiech</cp:lastModifiedBy>
  <cp:revision>2</cp:revision>
  <dcterms:created xsi:type="dcterms:W3CDTF">2013-12-23T23:15:00Z</dcterms:created>
  <dcterms:modified xsi:type="dcterms:W3CDTF">2025-10-16T13:24:00Z</dcterms:modified>
  <cp:category/>
</cp:coreProperties>
</file>