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94739" w14:textId="601B8FA1" w:rsidR="00821FA0" w:rsidRDefault="00637702">
      <w:pPr>
        <w:pStyle w:val="Tytu"/>
      </w:pPr>
      <w:proofErr w:type="spellStart"/>
      <w:r>
        <w:t>Operacje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stringach</w:t>
      </w:r>
      <w:proofErr w:type="spellEnd"/>
    </w:p>
    <w:p w14:paraId="46B1AAB6" w14:textId="20FC2251" w:rsidR="00821FA0" w:rsidRDefault="00637702">
      <w:pPr>
        <w:pStyle w:val="Tytu"/>
      </w:pPr>
      <w:r>
        <w:t>Kasper Dobiech</w:t>
      </w:r>
    </w:p>
    <w:p w14:paraId="28EED632" w14:textId="77777777" w:rsidR="00821FA0" w:rsidRDefault="00000000">
      <w:r>
        <w:br w:type="page"/>
      </w:r>
    </w:p>
    <w:p w14:paraId="6D9BF9FA" w14:textId="77777777" w:rsidR="00821FA0" w:rsidRDefault="00000000">
      <w:pPr>
        <w:pStyle w:val="Nagwek1"/>
      </w:pPr>
      <w:r>
        <w:lastRenderedPageBreak/>
        <w:t>Spis treści</w:t>
      </w:r>
    </w:p>
    <w:p w14:paraId="13D1E668" w14:textId="77777777" w:rsidR="00821FA0" w:rsidRDefault="00000000">
      <w:pPr>
        <w:pStyle w:val="Nagwek1"/>
      </w:pPr>
      <w:r>
        <w:t>1. Wprowadzenie</w:t>
      </w:r>
    </w:p>
    <w:p w14:paraId="48C045C9" w14:textId="52EE6ED3" w:rsidR="00821FA0" w:rsidRDefault="00637702">
      <w:proofErr w:type="spellStart"/>
      <w:r>
        <w:t>Zapoznanie</w:t>
      </w:r>
      <w:proofErr w:type="spellEnd"/>
      <w:r>
        <w:t xml:space="preserve"> </w:t>
      </w:r>
      <w:proofErr w:type="spellStart"/>
      <w:r>
        <w:t>uczniów</w:t>
      </w:r>
      <w:proofErr w:type="spellEnd"/>
      <w:r>
        <w:t xml:space="preserve"> z </w:t>
      </w:r>
      <w:proofErr w:type="spellStart"/>
      <w:r>
        <w:t>operacjami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stringach</w:t>
      </w:r>
      <w:proofErr w:type="spellEnd"/>
    </w:p>
    <w:p w14:paraId="134208AA" w14:textId="77777777" w:rsidR="00821FA0" w:rsidRDefault="00000000">
      <w:pPr>
        <w:pStyle w:val="Nagwek1"/>
      </w:pPr>
      <w:r>
        <w:t>2. Teoria</w:t>
      </w:r>
    </w:p>
    <w:p w14:paraId="4AA86967" w14:textId="482421CD" w:rsidR="00637702" w:rsidRDefault="00637702" w:rsidP="00637702">
      <w:pPr>
        <w:pStyle w:val="Nagwek1"/>
      </w:pPr>
      <w:hyperlink r:id="rId6" w:history="1">
        <w:r w:rsidRPr="002372A3">
          <w:rPr>
            <w:rStyle w:val="Hipercze"/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>https://kursjs.pl/kurs/super-podstawy/string</w:t>
        </w:r>
      </w:hyperlink>
    </w:p>
    <w:p w14:paraId="1D7F99FA" w14:textId="03BD5180" w:rsidR="00821FA0" w:rsidRDefault="00821FA0">
      <w:pPr>
        <w:pStyle w:val="Nagwek1"/>
      </w:pPr>
    </w:p>
    <w:sectPr w:rsidR="00821F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5616105">
    <w:abstractNumId w:val="8"/>
  </w:num>
  <w:num w:numId="2" w16cid:durableId="1655716024">
    <w:abstractNumId w:val="6"/>
  </w:num>
  <w:num w:numId="3" w16cid:durableId="1086540018">
    <w:abstractNumId w:val="5"/>
  </w:num>
  <w:num w:numId="4" w16cid:durableId="2038236815">
    <w:abstractNumId w:val="4"/>
  </w:num>
  <w:num w:numId="5" w16cid:durableId="48309502">
    <w:abstractNumId w:val="7"/>
  </w:num>
  <w:num w:numId="6" w16cid:durableId="1695956072">
    <w:abstractNumId w:val="3"/>
  </w:num>
  <w:num w:numId="7" w16cid:durableId="1499879536">
    <w:abstractNumId w:val="2"/>
  </w:num>
  <w:num w:numId="8" w16cid:durableId="1733655327">
    <w:abstractNumId w:val="1"/>
  </w:num>
  <w:num w:numId="9" w16cid:durableId="1784836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7702"/>
    <w:rsid w:val="00821FA0"/>
    <w:rsid w:val="00AA1D8D"/>
    <w:rsid w:val="00B47730"/>
    <w:rsid w:val="00CB0664"/>
    <w:rsid w:val="00D759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AD679F"/>
  <w14:defaultImageDpi w14:val="300"/>
  <w15:docId w15:val="{17303B82-B6E3-4240-B59F-7B238A7CE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637702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377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ursjs.pl/kurs/super-podstawy/str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2025-11-02T08:52:00Z</dcterms:modified>
  <cp:category/>
</cp:coreProperties>
</file>