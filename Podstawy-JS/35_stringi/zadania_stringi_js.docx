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Zadania: Operacje na stringach w JavaScript</w:t>
      </w:r>
    </w:p>
    <w:p>
      <w:pPr>
        <w:pStyle w:val="Heading1"/>
      </w:pPr>
      <w:r>
        <w:t>Zadania podstawowe</w:t>
      </w:r>
    </w:p>
    <w:p>
      <w:r>
        <w:t>1. Napisz program, który wypisuje długość podanego stringa.</w:t>
      </w:r>
    </w:p>
    <w:p>
      <w:r>
        <w:t>2. Napisz program, który zamienia wszystkie litery w stringu na wielkie.</w:t>
      </w:r>
    </w:p>
    <w:p>
      <w:r>
        <w:t>3. Napisz program, który sprawdza, czy string zawiera określone słowo.</w:t>
      </w:r>
    </w:p>
    <w:p>
      <w:r>
        <w:t>4. Napisz program, który usuwa białe znaki z początku i końca stringa.</w:t>
      </w:r>
    </w:p>
    <w:p>
      <w:pPr>
        <w:pStyle w:val="Heading1"/>
      </w:pPr>
      <w:r>
        <w:t>Zadania średniozaawansowane</w:t>
      </w:r>
    </w:p>
    <w:p>
      <w:r>
        <w:t>1. Napisz program, który dzieli string na tablicę słów.</w:t>
      </w:r>
    </w:p>
    <w:p>
      <w:r>
        <w:t>2. Napisz program, który zamienia wszystkie wystąpienia jednego słowa na inne.</w:t>
      </w:r>
    </w:p>
    <w:p>
      <w:r>
        <w:t>3. Napisz program, który sprawdza, czy string zaczyna się od określonego prefiksu.</w:t>
      </w:r>
    </w:p>
    <w:p>
      <w:r>
        <w:t>4. Napisz program, który łączy kilka stringów w jeden, oddzielając je przecinkami.</w:t>
      </w:r>
    </w:p>
    <w:p>
      <w:pPr>
        <w:pStyle w:val="Heading1"/>
      </w:pPr>
      <w:r>
        <w:t>Zadania zaawansowane</w:t>
      </w:r>
    </w:p>
    <w:p>
      <w:r>
        <w:t>1. Napisz program, który odwraca podany string.</w:t>
      </w:r>
    </w:p>
    <w:p>
      <w:r>
        <w:t>2. Napisz program, który zlicza liczbę wystąpień każdego znaku w stringu.</w:t>
      </w:r>
    </w:p>
    <w:p>
      <w:r>
        <w:t>3. Napisz program, który sprawdza, czy string jest palindromem.</w:t>
      </w:r>
    </w:p>
    <w:p>
      <w:r>
        <w:t>4. Napisz program, który wyodrębnia wszystkie liczby ze stringa.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