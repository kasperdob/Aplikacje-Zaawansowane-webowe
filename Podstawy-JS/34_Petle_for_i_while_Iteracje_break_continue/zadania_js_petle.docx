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 z pętli w JavaScript</w:t>
      </w:r>
    </w:p>
    <w:p>
      <w:r>
        <w:t>Poniżej znajduje się zestaw zadań dotyczących stosowania pętli w języku JavaScript. Zadania mają na celu utrwalenie wiedzy na temat pętli for, while oraz do...while.</w:t>
      </w:r>
    </w:p>
    <w:p>
      <w:pPr>
        <w:pStyle w:val="Heading2"/>
      </w:pPr>
      <w:r>
        <w:t>Zadanie 1</w:t>
      </w:r>
    </w:p>
    <w:p>
      <w:r>
        <w:t>Napisz program, który wypisuje liczby od 1 do 10 za pomocą pętli for.</w:t>
      </w:r>
    </w:p>
    <w:p>
      <w:pPr>
        <w:pStyle w:val="Heading2"/>
      </w:pPr>
      <w:r>
        <w:t>Zadanie 2</w:t>
      </w:r>
    </w:p>
    <w:p>
      <w:r>
        <w:t>Napisz program, który wypisuje liczby parzyste od 2 do 20 za pomocą pętli while.</w:t>
      </w:r>
    </w:p>
    <w:p>
      <w:pPr>
        <w:pStyle w:val="Heading2"/>
      </w:pPr>
      <w:r>
        <w:t>Zadanie 3</w:t>
      </w:r>
    </w:p>
    <w:p>
      <w:r>
        <w:t>Napisz program, który oblicza sumę liczb od 1 do 100 za pomocą pętli for.</w:t>
      </w:r>
    </w:p>
    <w:p>
      <w:pPr>
        <w:pStyle w:val="Heading2"/>
      </w:pPr>
      <w:r>
        <w:t>Zadanie 4</w:t>
      </w:r>
    </w:p>
    <w:p>
      <w:r>
        <w:t>Napisz program, który wypisuje liczby od 10 do 1 (odwrotnie) za pomocą pętli for.</w:t>
      </w:r>
    </w:p>
    <w:p>
      <w:pPr>
        <w:pStyle w:val="Heading2"/>
      </w:pPr>
      <w:r>
        <w:t>Zadanie 5</w:t>
      </w:r>
    </w:p>
    <w:p>
      <w:r>
        <w:t>Napisz program, który prosi użytkownika o podanie liczby większej niż 100. Powtarzaj pytanie za pomocą pętli do...while, dopóki użytkownik nie poda poprawnej liczby.</w:t>
      </w:r>
    </w:p>
    <w:p>
      <w:pPr>
        <w:pStyle w:val="Heading2"/>
      </w:pPr>
      <w:r>
        <w:t>Zadanie 6</w:t>
      </w:r>
    </w:p>
    <w:p>
      <w:r>
        <w:t>Napisz program, który wypisuje tabliczkę mnożenia dla liczby 5 (od 1 do 10) za pomocą pętli for.</w:t>
      </w:r>
    </w:p>
    <w:p>
      <w:pPr>
        <w:pStyle w:val="Heading2"/>
      </w:pPr>
      <w:r>
        <w:t>Zadanie 7</w:t>
      </w:r>
    </w:p>
    <w:p>
      <w:r>
        <w:t>Napisz program, który wypisuje wszystkie liczby od 1 do 50 podzielne przez 3 za pomocą pętli while.</w:t>
      </w:r>
    </w:p>
    <w:p>
      <w:pPr>
        <w:pStyle w:val="Heading2"/>
      </w:pPr>
      <w:r>
        <w:t>Zadanie 8</w:t>
      </w:r>
    </w:p>
    <w:p>
      <w:r>
        <w:t>Napisz program, który oblicza silnię podanej liczby (np. 5! = 120) za pomocą pętli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