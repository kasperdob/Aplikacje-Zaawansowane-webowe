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BF2D" w14:textId="52524059" w:rsidR="00DD4297" w:rsidRDefault="00565029">
      <w:pPr>
        <w:pStyle w:val="Tytu"/>
      </w:pPr>
      <w:r>
        <w:t>Number I Math</w:t>
      </w:r>
    </w:p>
    <w:p w14:paraId="4025DF6B" w14:textId="7DCF9BF8" w:rsidR="00DD4297" w:rsidRDefault="00565029">
      <w:pPr>
        <w:pStyle w:val="Tytu"/>
      </w:pPr>
      <w:r>
        <w:t>Kasper Dobiech</w:t>
      </w:r>
    </w:p>
    <w:p w14:paraId="07F8CF76" w14:textId="77777777" w:rsidR="00DD4297" w:rsidRDefault="00000000">
      <w:r>
        <w:br w:type="page"/>
      </w:r>
    </w:p>
    <w:p w14:paraId="6F3B8F32" w14:textId="77777777" w:rsidR="00DD4297" w:rsidRDefault="00000000">
      <w:pPr>
        <w:pStyle w:val="Nagwek1"/>
      </w:pPr>
      <w:r>
        <w:lastRenderedPageBreak/>
        <w:t>Spis treści</w:t>
      </w:r>
    </w:p>
    <w:p w14:paraId="5AF16D3E" w14:textId="77777777" w:rsidR="00DD4297" w:rsidRDefault="00000000">
      <w:pPr>
        <w:pStyle w:val="Nagwek1"/>
      </w:pPr>
      <w:r>
        <w:t>1. Wprowadzenie</w:t>
      </w:r>
    </w:p>
    <w:p w14:paraId="381A35B1" w14:textId="1EFD3D08" w:rsidR="00DD4297" w:rsidRDefault="00565029">
      <w:r>
        <w:t>Zapoznanie z biblioteką math</w:t>
      </w:r>
    </w:p>
    <w:p w14:paraId="608AA76F" w14:textId="77777777" w:rsidR="00DD4297" w:rsidRDefault="00000000">
      <w:pPr>
        <w:pStyle w:val="Nagwek1"/>
      </w:pPr>
      <w:r>
        <w:t>2. Teoria</w:t>
      </w:r>
    </w:p>
    <w:p w14:paraId="633BC20F" w14:textId="3095D2D7" w:rsidR="00DD4297" w:rsidRDefault="00565029">
      <w:pPr>
        <w:pStyle w:val="Nagwek1"/>
      </w:pPr>
      <w:r w:rsidRPr="00565029">
        <w:t>https://kursjs.pl/kurs/super-podstawy/number-math</w:t>
      </w:r>
    </w:p>
    <w:sectPr w:rsidR="00DD42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972005">
    <w:abstractNumId w:val="8"/>
  </w:num>
  <w:num w:numId="2" w16cid:durableId="1634485576">
    <w:abstractNumId w:val="6"/>
  </w:num>
  <w:num w:numId="3" w16cid:durableId="962613548">
    <w:abstractNumId w:val="5"/>
  </w:num>
  <w:num w:numId="4" w16cid:durableId="1369992235">
    <w:abstractNumId w:val="4"/>
  </w:num>
  <w:num w:numId="5" w16cid:durableId="1171024911">
    <w:abstractNumId w:val="7"/>
  </w:num>
  <w:num w:numId="6" w16cid:durableId="365450206">
    <w:abstractNumId w:val="3"/>
  </w:num>
  <w:num w:numId="7" w16cid:durableId="1756971979">
    <w:abstractNumId w:val="2"/>
  </w:num>
  <w:num w:numId="8" w16cid:durableId="1619216237">
    <w:abstractNumId w:val="1"/>
  </w:num>
  <w:num w:numId="9" w16cid:durableId="105250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D82"/>
    <w:rsid w:val="0029639D"/>
    <w:rsid w:val="00326F90"/>
    <w:rsid w:val="00565029"/>
    <w:rsid w:val="00AA1D8D"/>
    <w:rsid w:val="00B47730"/>
    <w:rsid w:val="00CB0664"/>
    <w:rsid w:val="00DD42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8B1CD"/>
  <w14:defaultImageDpi w14:val="300"/>
  <w15:docId w15:val="{04100759-19DF-4BEF-838C-76ACF0AB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2025-11-02T08:49:00Z</dcterms:modified>
  <cp:category/>
</cp:coreProperties>
</file>