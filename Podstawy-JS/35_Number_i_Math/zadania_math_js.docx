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Zadania: Biblioteka Math w JavaScript</w:t>
      </w:r>
    </w:p>
    <w:p>
      <w:pPr>
        <w:pStyle w:val="Heading1"/>
      </w:pPr>
      <w:r>
        <w:t>Zadania podstawowe</w:t>
      </w:r>
    </w:p>
    <w:p>
      <w:r>
        <w:t>1. Napisz program, który oblicza pierwiastek kwadratowy z podanej liczby przy użyciu Math.sqrt().</w:t>
      </w:r>
    </w:p>
    <w:p>
      <w:r>
        <w:t>2. Napisz program, który zaokrągla liczbę w górę i w dół przy użyciu Math.ceil() i Math.floor().</w:t>
      </w:r>
    </w:p>
    <w:p>
      <w:r>
        <w:t>3. Napisz program, który generuje losową liczbę z przedziału 0–1 przy użyciu Math.random().</w:t>
      </w:r>
    </w:p>
    <w:p>
      <w:r>
        <w:t>4. Napisz program, który oblicza wartość bezwzględną liczby przy użyciu Math.abs().</w:t>
      </w:r>
    </w:p>
    <w:p>
      <w:pPr>
        <w:pStyle w:val="Heading1"/>
      </w:pPr>
      <w:r>
        <w:t>Zadania średniozaawansowane</w:t>
      </w:r>
    </w:p>
    <w:p>
      <w:r>
        <w:t>1. Napisz program, który generuje losową liczbę całkowitą z przedziału 1–100.</w:t>
      </w:r>
    </w:p>
    <w:p>
      <w:r>
        <w:t>2. Napisz program, który oblicza potęgę liczby przy użyciu Math.pow().</w:t>
      </w:r>
    </w:p>
    <w:p>
      <w:r>
        <w:t>3. Napisz program, który oblicza wartość funkcji trygonometrycznej (sin, cos, tan) dla kąta podanego w stopniach.</w:t>
      </w:r>
    </w:p>
    <w:p>
      <w:r>
        <w:t>4. Napisz program, który znajduje największą i najmniejszą wartość z zestawu liczb przy użyciu Math.max() i Math.min().</w:t>
      </w:r>
    </w:p>
    <w:p>
      <w:pPr>
        <w:pStyle w:val="Heading1"/>
      </w:pPr>
      <w:r>
        <w:t>Zadania zaawansowane</w:t>
      </w:r>
    </w:p>
    <w:p>
      <w:r>
        <w:t>1. Napisz program, który symuluje rzut kostką (liczby od 1 do 6) przy użyciu Math.random().</w:t>
      </w:r>
    </w:p>
    <w:p>
      <w:r>
        <w:t>2. Napisz program, który oblicza długość przeciwprostokątnej w trójkącie prostokątnym na podstawie dwóch przyprostokątnych.</w:t>
      </w:r>
    </w:p>
    <w:p>
      <w:r>
        <w:t>3. Napisz program, który konwertuje kąt ze stopni na radiany i oblicza wartość funkcji trygonometrycznej.</w:t>
      </w:r>
    </w:p>
    <w:p>
      <w:r>
        <w:t>4. Napisz program, który oblicza logarytm naturalny i dziesiętny z podanej liczby przy użyciu Math.log() i Math.log10().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