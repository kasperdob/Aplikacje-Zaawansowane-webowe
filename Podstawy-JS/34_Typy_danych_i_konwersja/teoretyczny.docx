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97FD7" w14:textId="77777777" w:rsidR="0012257C" w:rsidRPr="0012257C" w:rsidRDefault="0012257C" w:rsidP="0012257C">
      <w:pPr>
        <w:pStyle w:val="Tytu"/>
        <w:rPr>
          <w:b/>
          <w:bCs/>
          <w:lang w:val="pl-PL"/>
        </w:rPr>
      </w:pPr>
      <w:r w:rsidRPr="0012257C">
        <w:rPr>
          <w:b/>
          <w:bCs/>
          <w:lang w:val="pl-PL"/>
        </w:rPr>
        <w:t>Typy danych</w:t>
      </w:r>
    </w:p>
    <w:p w14:paraId="2F10B04E" w14:textId="1407EF53" w:rsidR="00C1197F" w:rsidRDefault="0012257C">
      <w:pPr>
        <w:pStyle w:val="Tytu"/>
      </w:pPr>
      <w:r>
        <w:t>Kasper Dobiech</w:t>
      </w:r>
    </w:p>
    <w:p w14:paraId="2E486AF7" w14:textId="77777777" w:rsidR="00C1197F" w:rsidRDefault="00000000">
      <w:r>
        <w:br w:type="page"/>
      </w:r>
    </w:p>
    <w:p w14:paraId="2B3C5C46" w14:textId="77777777" w:rsidR="00C1197F" w:rsidRDefault="00000000">
      <w:pPr>
        <w:pStyle w:val="Nagwek1"/>
      </w:pPr>
      <w:r>
        <w:lastRenderedPageBreak/>
        <w:t>Spis treści</w:t>
      </w:r>
    </w:p>
    <w:p w14:paraId="45ACBB67" w14:textId="77777777" w:rsidR="00C1197F" w:rsidRDefault="00000000">
      <w:pPr>
        <w:pStyle w:val="Nagwek1"/>
      </w:pPr>
      <w:r>
        <w:t>1. Wprowadzenie</w:t>
      </w:r>
    </w:p>
    <w:p w14:paraId="653D6087" w14:textId="256E75AB" w:rsidR="00C1197F" w:rsidRDefault="0012257C">
      <w:proofErr w:type="spellStart"/>
      <w:r>
        <w:t>Zapoznanie</w:t>
      </w:r>
      <w:proofErr w:type="spellEnd"/>
      <w:r>
        <w:t xml:space="preserve"> </w:t>
      </w:r>
      <w:proofErr w:type="spellStart"/>
      <w:r>
        <w:t>uczniów</w:t>
      </w:r>
      <w:proofErr w:type="spellEnd"/>
      <w:r>
        <w:t xml:space="preserve"> z </w:t>
      </w:r>
      <w:proofErr w:type="spellStart"/>
      <w:r>
        <w:t>typami</w:t>
      </w:r>
      <w:proofErr w:type="spellEnd"/>
      <w:r>
        <w:t xml:space="preserve"> </w:t>
      </w:r>
      <w:proofErr w:type="spellStart"/>
      <w:r>
        <w:t>danych</w:t>
      </w:r>
      <w:proofErr w:type="spellEnd"/>
    </w:p>
    <w:p w14:paraId="7EAD0EA7" w14:textId="77777777" w:rsidR="00C1197F" w:rsidRDefault="00000000">
      <w:pPr>
        <w:pStyle w:val="Nagwek1"/>
      </w:pPr>
      <w:r>
        <w:t>2. Teoria</w:t>
      </w:r>
    </w:p>
    <w:p w14:paraId="2C236631" w14:textId="600FA2D6" w:rsidR="0012257C" w:rsidRDefault="0012257C">
      <w:pPr>
        <w:pStyle w:val="Nagwek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hyperlink r:id="rId6" w:history="1">
        <w:r w:rsidRPr="006302E1">
          <w:rPr>
            <w:rStyle w:val="Hipercze"/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>https://kursjs.pl/kurs/super-podstawy/typy-danych</w:t>
        </w:r>
      </w:hyperlink>
    </w:p>
    <w:p w14:paraId="3C1DCC0D" w14:textId="3BBB09CD" w:rsidR="0012257C" w:rsidRDefault="0012257C" w:rsidP="0012257C">
      <w:hyperlink r:id="rId7" w:history="1">
        <w:r w:rsidRPr="006302E1">
          <w:rPr>
            <w:rStyle w:val="Hipercze"/>
          </w:rPr>
          <w:t>https://www.youtube.com/watch?v=2M5QFLr8VPs</w:t>
        </w:r>
      </w:hyperlink>
    </w:p>
    <w:p w14:paraId="4FEFA73D" w14:textId="6AE07AD4" w:rsidR="00C1197F" w:rsidRDefault="00C1197F">
      <w:pPr>
        <w:pStyle w:val="Nagwek1"/>
      </w:pPr>
    </w:p>
    <w:sectPr w:rsidR="00C119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7316791">
    <w:abstractNumId w:val="8"/>
  </w:num>
  <w:num w:numId="2" w16cid:durableId="1088114866">
    <w:abstractNumId w:val="6"/>
  </w:num>
  <w:num w:numId="3" w16cid:durableId="643126846">
    <w:abstractNumId w:val="5"/>
  </w:num>
  <w:num w:numId="4" w16cid:durableId="552230027">
    <w:abstractNumId w:val="4"/>
  </w:num>
  <w:num w:numId="5" w16cid:durableId="1802191660">
    <w:abstractNumId w:val="7"/>
  </w:num>
  <w:num w:numId="6" w16cid:durableId="943456776">
    <w:abstractNumId w:val="3"/>
  </w:num>
  <w:num w:numId="7" w16cid:durableId="1435401445">
    <w:abstractNumId w:val="2"/>
  </w:num>
  <w:num w:numId="8" w16cid:durableId="407727992">
    <w:abstractNumId w:val="1"/>
  </w:num>
  <w:num w:numId="9" w16cid:durableId="1598950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57C"/>
    <w:rsid w:val="0015074B"/>
    <w:rsid w:val="00257329"/>
    <w:rsid w:val="0029639D"/>
    <w:rsid w:val="00326F90"/>
    <w:rsid w:val="00AA1D8D"/>
    <w:rsid w:val="00B47730"/>
    <w:rsid w:val="00C119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FCB595"/>
  <w14:defaultImageDpi w14:val="300"/>
  <w15:docId w15:val="{525A6955-9356-4BCC-96F4-19DB662E7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12257C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225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2M5QFLr8VP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ursjs.pl/kurs/super-podstawy/typy-danyc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2025-11-02T08:47:00Z</dcterms:modified>
  <cp:category/>
</cp:coreProperties>
</file>