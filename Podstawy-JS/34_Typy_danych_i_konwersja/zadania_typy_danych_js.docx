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Zadania: Typy danych w JavaScript</w:t>
      </w:r>
    </w:p>
    <w:p>
      <w:pPr>
        <w:pStyle w:val="Heading2"/>
      </w:pPr>
      <w:r>
        <w:t>🔹 Zadania podstawowe – zrozumienie typów danych</w:t>
      </w:r>
    </w:p>
    <w:p>
      <w:r>
        <w:t>1. Napisz program, który deklaruje zmienne typu string, number i boolean, a następnie wypisuje ich wartości w konsoli.</w:t>
      </w:r>
    </w:p>
    <w:p>
      <w:r>
        <w:t>2. Napisz program, który sprawdza typ zmiennej za pomocą operatora typeof.</w:t>
      </w:r>
    </w:p>
    <w:p>
      <w:r>
        <w:t>3. Zamień wartość liczbową na tekstową i odwrotnie (np. '123' → 123 i 123 → '123').</w:t>
      </w:r>
    </w:p>
    <w:p>
      <w:r>
        <w:t>4. Napisz program, który sprawdza, czy dana zmienna jest typu number i czy jest większa niż 100.</w:t>
      </w:r>
    </w:p>
    <w:p>
      <w:pPr>
        <w:pStyle w:val="Heading2"/>
      </w:pPr>
      <w:r>
        <w:t>🔹 Zadania średniozaawansowane – konwersje i operacje na typach</w:t>
      </w:r>
    </w:p>
    <w:p>
      <w:r>
        <w:t>5. Napisz program, który konwertuje dane wejściowe użytkownika na liczbę i sprawdza, czy jest to poprawna liczba.</w:t>
      </w:r>
    </w:p>
    <w:p>
      <w:r>
        <w:t>6. Napisz program, który porównuje dwie zmienne różnych typów (np. '5' i 5) za pomocą == i ===.</w:t>
      </w:r>
    </w:p>
    <w:p>
      <w:r>
        <w:t>7. Napisz program, który sprawdza, czy dana zmienna jest typu null lub undefined.</w:t>
      </w:r>
    </w:p>
    <w:p>
      <w:r>
        <w:t>8. Napisz program, który używa wartości logicznych do sterowania przepływem programu (np. if (isLoggedIn)).</w:t>
      </w:r>
    </w:p>
    <w:p>
      <w:pPr>
        <w:pStyle w:val="Heading2"/>
      </w:pPr>
      <w:r>
        <w:t>🔹 Zadania zaawansowane – obiekty, tablice i typy złożone</w:t>
      </w:r>
    </w:p>
    <w:p>
      <w:r>
        <w:t>9. Napisz program, który tworzy obiekt reprezentujący ucznia (np. imię, wiek, oceny) i wypisuje jego dane.</w:t>
      </w:r>
    </w:p>
    <w:p>
      <w:r>
        <w:t>10. Napisz program, który iteruje po tablicy różnych typów danych i wypisuje ich typy.</w:t>
      </w:r>
    </w:p>
    <w:p>
      <w:r>
        <w:t>11. Napisz program, który sprawdza, czy dana wartość jest tablicą (Array.isArray).</w:t>
      </w:r>
    </w:p>
    <w:p>
      <w:r>
        <w:t>12. Napisz program, który dynamicznie dodaje nowe właściwości do obiektu i wypisuje cały obiekt.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